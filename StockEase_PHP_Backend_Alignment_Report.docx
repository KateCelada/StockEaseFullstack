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StockEase PHP Backend Alignment Report</w:t>
      </w:r>
    </w:p>
    <w:p>
      <w:pPr>
        <w:spacing w:before="200"/>
      </w:pPr>
      <w:r>
        <w:rPr>
          <w:b/>
          <w:sz w:val="30"/>
        </w:rPr>
        <w:t>Inspection Staged Repairs and Deployment Status</w:t>
      </w:r>
    </w:p>
    <w:p>
      <w:r>
        <w:t>Prepared for PHP backend alignment with stockease_manual</w:t>
      </w:r>
    </w:p>
    <w:p>
      <w:r>
        <w:t>Report date 26 September 2026</w:t>
      </w:r>
    </w:p>
    <w:p>
      <w:pPr>
        <w:pStyle w:val="Heading2"/>
        <w:keepNext/>
      </w:pPr>
      <w:r>
        <w:t>Current status</w:t>
      </w:r>
    </w:p>
    <w:p>
      <w:r>
        <w:t>The PHP backend was inspected against the completed stockease_manual PostgreSQL schema. Seventeen PHP repairs were prepared in an isolated staging directory and passed PHP syntax checks. The staged connection also reached stockease_manual successfully, and selected read-only endpoints returned valid JSON.</w:t>
      </w:r>
    </w:p>
    <w:p>
      <w:pPr>
        <w:pStyle w:val="Heading2"/>
        <w:keepNext/>
      </w:pPr>
      <w:r>
        <w:t>Deployment decision</w:t>
      </w:r>
    </w:p>
    <w:p>
      <w:r>
        <w:t>The prepared files have not been copied into C:\xampp\htdocs\stockease_api. Deployment is pending explicit approval to overwrite the existing live PHP files. No Android file, database schema, or database record was changed.</w:t>
      </w:r>
    </w:p>
    <w:p>
      <w:pPr>
        <w:pStyle w:val="Heading2"/>
        <w:keepNext/>
      </w:pPr>
      <w:r>
        <w:t>Main conclusion</w:t>
      </w:r>
    </w:p>
    <w:p>
      <w:r>
        <w:t>The staged backend now follows the canonical database name, bcrypt verification, the roles super_admin, store_admin, and staff, and the canonical product and transaction fields. Several Android screens still send or expect legacy names. Those screens require a later Android alignment phase after PHP deployment.</w:t>
      </w:r>
    </w:p>
    <w:p>
      <w:r>
        <w:br w:type="page"/>
      </w:r>
    </w:p>
    <w:p>
      <w:pPr>
        <w:pStyle w:val="Heading1"/>
        <w:keepNext/>
      </w:pPr>
      <w:r>
        <w:t>Contents</w:t>
      </w:r>
    </w:p>
    <w:p>
      <w:r>
        <w:t>1 Scope and safety status</w:t>
      </w:r>
    </w:p>
    <w:p>
      <w:r>
        <w:t>2 Confirmed canonical database</w:t>
      </w:r>
    </w:p>
    <w:p>
      <w:r>
        <w:t>3 Connection inventory</w:t>
      </w:r>
    </w:p>
    <w:p>
      <w:r>
        <w:t>4 Endpoint inspection map</w:t>
      </w:r>
    </w:p>
    <w:p>
      <w:r>
        <w:t>5 Prepared file changes</w:t>
      </w:r>
    </w:p>
    <w:p>
      <w:r>
        <w:t>6 Database connection changes</w:t>
      </w:r>
    </w:p>
    <w:p>
      <w:r>
        <w:t>7 Authentication and role changes</w:t>
      </w:r>
    </w:p>
    <w:p>
      <w:r>
        <w:t>8 Field and response changes</w:t>
      </w:r>
    </w:p>
    <w:p>
      <w:r>
        <w:t>9 Transaction safety changes</w:t>
      </w:r>
    </w:p>
    <w:p>
      <w:r>
        <w:t>10 Stale endpoints</w:t>
      </w:r>
    </w:p>
    <w:p>
      <w:r>
        <w:t>11 Android alignment still required</w:t>
      </w:r>
    </w:p>
    <w:p>
      <w:r>
        <w:t>12 Validation results</w:t>
      </w:r>
    </w:p>
    <w:p>
      <w:r>
        <w:t>13 Remaining blockers</w:t>
      </w:r>
    </w:p>
    <w:p>
      <w:r>
        <w:t>14 Deployment checklist</w:t>
      </w:r>
    </w:p>
    <w:p>
      <w:pPr>
        <w:pStyle w:val="Heading1"/>
        <w:keepNext/>
      </w:pPr>
      <w:r>
        <w:t>1 Scope and Safety Status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val="true"/>
        </w:trPr>
        <w:tc>
          <w:tcPr>
            <w:tcW w:type="dxa" w:w="2160"/>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7"/>
              </w:rPr>
              <w:t>Area</w:t>
            </w:r>
          </w:p>
        </w:tc>
        <w:tc>
          <w:tcPr>
            <w:tcW w:type="dxa" w:w="1872"/>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7"/>
              </w:rPr>
              <w:t>Status</w:t>
            </w:r>
          </w:p>
        </w:tc>
        <w:tc>
          <w:tcPr>
            <w:tcW w:type="dxa" w:w="5472"/>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7"/>
              </w:rPr>
              <w:t>Evidence</w:t>
            </w:r>
          </w:p>
        </w:tc>
      </w:tr>
      <w:tr>
        <w:trPr>
          <w:cantSplit w:val="true"/>
        </w:trPr>
        <w:tc>
          <w:tcPr>
            <w:tcW w:type="dxa" w:w="216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7"/>
              </w:rPr>
              <w:t>Canonical database</w:t>
            </w:r>
          </w:p>
        </w:tc>
        <w:tc>
          <w:tcPr>
            <w:tcW w:type="dxa" w:w="187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7"/>
              </w:rPr>
              <w:t>CONFIRMED</w:t>
            </w:r>
          </w:p>
        </w:tc>
        <w:tc>
          <w:tcPr>
            <w:tcW w:type="dxa" w:w="547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7"/>
              </w:rPr>
              <w:t>stockease_manual accepted a read-only connection</w:t>
            </w:r>
          </w:p>
        </w:tc>
      </w:tr>
      <w:tr>
        <w:trPr>
          <w:cantSplit w:val="true"/>
        </w:trPr>
        <w:tc>
          <w:tcPr>
            <w:tcW w:type="dxa" w:w="216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7"/>
              </w:rPr>
              <w:t>Schema</w:t>
            </w:r>
          </w:p>
        </w:tc>
        <w:tc>
          <w:tcPr>
            <w:tcW w:type="dxa" w:w="187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7"/>
              </w:rPr>
              <w:t>UNCHANGED</w:t>
            </w:r>
          </w:p>
        </w:tc>
        <w:tc>
          <w:tcPr>
            <w:tcW w:type="dxa" w:w="547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7"/>
              </w:rPr>
              <w:t>No schema command was executed</w:t>
            </w:r>
          </w:p>
        </w:tc>
      </w:tr>
      <w:tr>
        <w:trPr>
          <w:cantSplit w:val="true"/>
        </w:trPr>
        <w:tc>
          <w:tcPr>
            <w:tcW w:type="dxa" w:w="216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7"/>
              </w:rPr>
              <w:t>Database records</w:t>
            </w:r>
          </w:p>
        </w:tc>
        <w:tc>
          <w:tcPr>
            <w:tcW w:type="dxa" w:w="187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7"/>
              </w:rPr>
              <w:t>UNCHANGED</w:t>
            </w:r>
          </w:p>
        </w:tc>
        <w:tc>
          <w:tcPr>
            <w:tcW w:type="dxa" w:w="547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7"/>
              </w:rPr>
              <w:t>Only metadata and read-only data checks were run</w:t>
            </w:r>
          </w:p>
        </w:tc>
      </w:tr>
      <w:tr>
        <w:trPr>
          <w:cantSplit w:val="true"/>
        </w:trPr>
        <w:tc>
          <w:tcPr>
            <w:tcW w:type="dxa" w:w="216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7"/>
              </w:rPr>
              <w:t>Android project</w:t>
            </w:r>
          </w:p>
        </w:tc>
        <w:tc>
          <w:tcPr>
            <w:tcW w:type="dxa" w:w="187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7"/>
              </w:rPr>
              <w:t>UNCHANGED</w:t>
            </w:r>
          </w:p>
        </w:tc>
        <w:tc>
          <w:tcPr>
            <w:tcW w:type="dxa" w:w="547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7"/>
              </w:rPr>
              <w:t>Android source was read only to identify API dependencies</w:t>
            </w:r>
          </w:p>
        </w:tc>
      </w:tr>
      <w:tr>
        <w:trPr>
          <w:cantSplit w:val="true"/>
        </w:trPr>
        <w:tc>
          <w:tcPr>
            <w:tcW w:type="dxa" w:w="216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7"/>
              </w:rPr>
              <w:t>Live PHP backend</w:t>
            </w:r>
          </w:p>
        </w:tc>
        <w:tc>
          <w:tcPr>
            <w:tcW w:type="dxa" w:w="187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7"/>
              </w:rPr>
              <w:t>UNCHANGED</w:t>
            </w:r>
          </w:p>
        </w:tc>
        <w:tc>
          <w:tcPr>
            <w:tcW w:type="dxa" w:w="547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7"/>
              </w:rPr>
              <w:t>The deployment overwrite was not approved</w:t>
            </w:r>
          </w:p>
        </w:tc>
      </w:tr>
      <w:tr>
        <w:trPr>
          <w:cantSplit w:val="true"/>
        </w:trPr>
        <w:tc>
          <w:tcPr>
            <w:tcW w:type="dxa" w:w="216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7"/>
              </w:rPr>
              <w:t>Staged PHP files</w:t>
            </w:r>
          </w:p>
        </w:tc>
        <w:tc>
          <w:tcPr>
            <w:tcW w:type="dxa" w:w="187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7"/>
              </w:rPr>
              <w:t>PREPARED</w:t>
            </w:r>
          </w:p>
        </w:tc>
        <w:tc>
          <w:tcPr>
            <w:tcW w:type="dxa" w:w="547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7"/>
              </w:rPr>
              <w:t>17 files were edited outside the live backend</w:t>
            </w:r>
          </w:p>
        </w:tc>
      </w:tr>
      <w:tr>
        <w:trPr>
          <w:cantSplit w:val="true"/>
        </w:trPr>
        <w:tc>
          <w:tcPr>
            <w:tcW w:type="dxa" w:w="216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7"/>
              </w:rPr>
              <w:t>New features</w:t>
            </w:r>
          </w:p>
        </w:tc>
        <w:tc>
          <w:tcPr>
            <w:tcW w:type="dxa" w:w="187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7"/>
              </w:rPr>
              <w:t>NONE</w:t>
            </w:r>
          </w:p>
        </w:tc>
        <w:tc>
          <w:tcPr>
            <w:tcW w:type="dxa" w:w="547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7"/>
              </w:rPr>
              <w:t>Changes are limited to schema and authentication alignment</w:t>
            </w:r>
          </w:p>
        </w:tc>
      </w:tr>
    </w:tbl>
    <w:p>
      <w:pPr>
        <w:spacing w:after="0"/>
      </w:pPr>
    </w:p>
    <w:p>
      <w:r>
        <w:t>The staging work does not alter application behavior until the files are copied into the XAMPP backend. The live backend therefore remains connected to the older database configuration at the time of this report.</w:t>
      </w:r>
    </w:p>
    <w:p>
      <w:pPr>
        <w:pStyle w:val="Heading1"/>
        <w:keepNext/>
      </w:pPr>
      <w:r>
        <w:t>2 Confirmed Canonical Database</w:t>
      </w:r>
    </w:p>
    <w:p>
      <w:r>
        <w:t>A read-only information schema query confirmed the following tables and columns in stockease_manual. Passwords and connection secrets were not displayed or copied into this report.</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val="true"/>
        </w:trPr>
        <w:tc>
          <w:tcPr>
            <w:tcW w:type="dxa" w:w="2304"/>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8"/>
              </w:rPr>
              <w:t>Table</w:t>
            </w:r>
          </w:p>
        </w:tc>
        <w:tc>
          <w:tcPr>
            <w:tcW w:type="dxa" w:w="7200"/>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8"/>
              </w:rPr>
              <w:t>Canonical columns</w:t>
            </w:r>
          </w:p>
        </w:tc>
      </w:tr>
      <w:tr>
        <w:trPr>
          <w:cantSplit w:val="true"/>
        </w:trPr>
        <w:tc>
          <w:tcPr>
            <w:tcW w:type="dxa" w:w="230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8"/>
              </w:rPr>
              <w:t>stores</w:t>
            </w:r>
          </w:p>
        </w:tc>
        <w:tc>
          <w:tcPr>
            <w:tcW w:type="dxa" w:w="72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8"/>
              </w:rPr>
              <w:t>id, store_name, location, status, created_at</w:t>
            </w:r>
          </w:p>
        </w:tc>
      </w:tr>
      <w:tr>
        <w:trPr>
          <w:cantSplit w:val="true"/>
        </w:trPr>
        <w:tc>
          <w:tcPr>
            <w:tcW w:type="dxa" w:w="230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8"/>
              </w:rPr>
              <w:t>users</w:t>
            </w:r>
          </w:p>
        </w:tc>
        <w:tc>
          <w:tcPr>
            <w:tcW w:type="dxa" w:w="72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8"/>
              </w:rPr>
              <w:t>id, full_name, username, password, email, role, store_id, is_active, created_at</w:t>
            </w:r>
          </w:p>
        </w:tc>
      </w:tr>
      <w:tr>
        <w:trPr>
          <w:cantSplit w:val="true"/>
        </w:trPr>
        <w:tc>
          <w:tcPr>
            <w:tcW w:type="dxa" w:w="230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8"/>
              </w:rPr>
              <w:t>categories</w:t>
            </w:r>
          </w:p>
        </w:tc>
        <w:tc>
          <w:tcPr>
            <w:tcW w:type="dxa" w:w="72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8"/>
              </w:rPr>
              <w:t>id, store_id, name</w:t>
            </w:r>
          </w:p>
        </w:tc>
      </w:tr>
      <w:tr>
        <w:trPr>
          <w:cantSplit w:val="true"/>
        </w:trPr>
        <w:tc>
          <w:tcPr>
            <w:tcW w:type="dxa" w:w="230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8"/>
              </w:rPr>
              <w:t>products</w:t>
            </w:r>
          </w:p>
        </w:tc>
        <w:tc>
          <w:tcPr>
            <w:tcW w:type="dxa" w:w="72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8"/>
              </w:rPr>
              <w:t>id, store_id, product_name, category, category_id, price, stock, created_at</w:t>
            </w:r>
          </w:p>
        </w:tc>
      </w:tr>
      <w:tr>
        <w:trPr>
          <w:cantSplit w:val="true"/>
        </w:trPr>
        <w:tc>
          <w:tcPr>
            <w:tcW w:type="dxa" w:w="230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8"/>
              </w:rPr>
              <w:t>transactions</w:t>
            </w:r>
          </w:p>
        </w:tc>
        <w:tc>
          <w:tcPr>
            <w:tcW w:type="dxa" w:w="72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8"/>
              </w:rPr>
              <w:t>id, store_id, user_id, total_amount, payment_type, created_at</w:t>
            </w:r>
          </w:p>
        </w:tc>
      </w:tr>
      <w:tr>
        <w:trPr>
          <w:cantSplit w:val="true"/>
        </w:trPr>
        <w:tc>
          <w:tcPr>
            <w:tcW w:type="dxa" w:w="230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8"/>
              </w:rPr>
              <w:t>transaction_items</w:t>
            </w:r>
          </w:p>
        </w:tc>
        <w:tc>
          <w:tcPr>
            <w:tcW w:type="dxa" w:w="72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8"/>
              </w:rPr>
              <w:t>id, transaction_id, product_id, quantity, unit_price</w:t>
            </w:r>
          </w:p>
        </w:tc>
      </w:tr>
    </w:tbl>
    <w:p>
      <w:pPr>
        <w:spacing w:after="0"/>
      </w:pPr>
    </w:p>
    <w:p>
      <w:pPr>
        <w:pStyle w:val="Heading2"/>
        <w:keepNext/>
      </w:pPr>
      <w:r>
        <w:t>Confirmed constraints and data state</w:t>
      </w:r>
    </w:p>
    <w:p>
      <w:pPr>
        <w:pStyle w:val="ListBullet"/>
      </w:pPr>
      <w:r>
        <w:t>Users have unique usernames and unique email values when populated.</w:t>
      </w:r>
    </w:p>
    <w:p>
      <w:pPr>
        <w:pStyle w:val="ListBullet"/>
      </w:pPr>
      <w:r>
        <w:t>Users reference stores, while super_admin may have a null store assignment.</w:t>
      </w:r>
    </w:p>
    <w:p>
      <w:pPr>
        <w:pStyle w:val="ListBullet"/>
      </w:pPr>
      <w:r>
        <w:t>Products reference stores and may reference categories.</w:t>
      </w:r>
    </w:p>
    <w:p>
      <w:pPr>
        <w:pStyle w:val="ListBullet"/>
      </w:pPr>
      <w:r>
        <w:t>Transactions require both store_id and user_id.</w:t>
      </w:r>
    </w:p>
    <w:p>
      <w:pPr>
        <w:pStyle w:val="ListBullet"/>
      </w:pPr>
      <w:r>
        <w:t>Transaction items require transaction_id, product_id, a positive quantity, and a nonnegative unit price.</w:t>
      </w:r>
    </w:p>
    <w:p>
      <w:pPr>
        <w:pStyle w:val="ListBullet"/>
      </w:pPr>
      <w:r>
        <w:t>The database contained two stores, eight categories, eight products, one transaction, and two transaction items during inspection.</w:t>
      </w:r>
    </w:p>
    <w:p>
      <w:pPr>
        <w:pStyle w:val="ListBullet"/>
      </w:pPr>
      <w:r>
        <w:t>Five active bcrypt-style accounts were present: one super_admin, two store_admin accounts, and two staff accounts.</w:t>
      </w:r>
    </w:p>
    <w:p>
      <w:pPr>
        <w:pStyle w:val="ListBullet"/>
      </w:pPr>
      <w:r>
        <w:t>No inactive account existed, so inactive-login behavior could not be tested against an existing record.</w:t>
      </w:r>
    </w:p>
    <w:p>
      <w:pPr>
        <w:sectPr>
          <w:headerReference w:type="default" r:id="rId9"/>
          <w:footerReference w:type="default" r:id="rId10"/>
          <w:pgSz w:w="12240" w:h="15840"/>
          <w:pgMar w:top="1008" w:right="1080" w:bottom="1008" w:left="1080" w:header="432" w:footer="432" w:gutter="0"/>
          <w:cols w:space="720"/>
          <w:docGrid w:linePitch="360"/>
        </w:sectPr>
      </w:pPr>
    </w:p>
    <w:p>
      <w:pPr>
        <w:pStyle w:val="Heading1"/>
        <w:keepNext/>
      </w:pPr>
      <w:r>
        <w:t>3 Connection Inventory</w:t>
      </w:r>
    </w:p>
    <w:tbl>
      <w:tblPr>
        <w:tblStyle w:val="TableGrid"/>
        <w:tblW w:type="auto" w:w="0"/>
        <w:jc w:val="center"/>
        <w:tblLayout w:type="fixed"/>
        <w:tblLook w:firstColumn="1" w:firstRow="1" w:lastColumn="0" w:lastRow="0" w:noHBand="0" w:noVBand="1" w:val="04A0"/>
      </w:tblPr>
      <w:tblGrid>
        <w:gridCol w:w="2851"/>
        <w:gridCol w:w="2851"/>
        <w:gridCol w:w="2851"/>
        <w:gridCol w:w="2851"/>
        <w:gridCol w:w="2851"/>
      </w:tblGrid>
      <w:tr>
        <w:trPr>
          <w:tblHeader w:val="true"/>
          <w:cantSplit w:val="true"/>
        </w:trPr>
        <w:tc>
          <w:tcPr>
            <w:tcW w:type="dxa" w:w="2016"/>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7"/>
              </w:rPr>
              <w:t>File</w:t>
            </w:r>
          </w:p>
        </w:tc>
        <w:tc>
          <w:tcPr>
            <w:tcW w:type="dxa" w:w="1944"/>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7"/>
              </w:rPr>
              <w:t>Current database</w:t>
            </w:r>
          </w:p>
        </w:tc>
        <w:tc>
          <w:tcPr>
            <w:tcW w:type="dxa" w:w="3600"/>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7"/>
              </w:rPr>
              <w:t>Current design</w:t>
            </w:r>
          </w:p>
        </w:tc>
        <w:tc>
          <w:tcPr>
            <w:tcW w:type="dxa" w:w="3888"/>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7"/>
              </w:rPr>
              <w:t>Staged design</w:t>
            </w:r>
          </w:p>
        </w:tc>
        <w:tc>
          <w:tcPr>
            <w:tcW w:type="dxa" w:w="1440"/>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7"/>
              </w:rPr>
              <w:t>Status</w:t>
            </w:r>
          </w:p>
        </w:tc>
      </w:tr>
      <w:tr>
        <w:trPr>
          <w:cantSplit w:val="true"/>
        </w:trPr>
        <w:tc>
          <w:tcPr>
            <w:tcW w:type="dxa" w:w="201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7"/>
              </w:rPr>
              <w:t>db.php</w:t>
            </w:r>
          </w:p>
        </w:tc>
        <w:tc>
          <w:tcPr>
            <w:tcW w:type="dxa" w:w="19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7"/>
              </w:rPr>
              <w:t>stockease</w:t>
            </w:r>
          </w:p>
        </w:tc>
        <w:tc>
          <w:tcPr>
            <w:tcW w:type="dxa" w:w="36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7"/>
              </w:rPr>
              <w:t>Primary PDO connection</w:t>
            </w:r>
          </w:p>
        </w:tc>
        <w:tc>
          <w:tcPr>
            <w:tcW w:type="dxa" w:w="388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7"/>
              </w:rPr>
              <w:t>PDO connection to stockease_manual</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7"/>
              </w:rPr>
              <w:t>Prepared</w:t>
            </w:r>
          </w:p>
        </w:tc>
      </w:tr>
      <w:tr>
        <w:trPr>
          <w:cantSplit w:val="true"/>
        </w:trPr>
        <w:tc>
          <w:tcPr>
            <w:tcW w:type="dxa" w:w="201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7"/>
              </w:rPr>
              <w:t>config.php</w:t>
            </w:r>
          </w:p>
        </w:tc>
        <w:tc>
          <w:tcPr>
            <w:tcW w:type="dxa" w:w="19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7"/>
              </w:rPr>
              <w:t>stockease_db</w:t>
            </w:r>
          </w:p>
        </w:tc>
        <w:tc>
          <w:tcPr>
            <w:tcW w:type="dxa" w:w="36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7"/>
              </w:rPr>
              <w:t>Second independent PDO connection</w:t>
            </w:r>
          </w:p>
        </w:tc>
        <w:tc>
          <w:tcPr>
            <w:tcW w:type="dxa" w:w="388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7"/>
              </w:rPr>
              <w:t>Requires db.php and aliases conn as pdo</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7"/>
              </w:rPr>
              <w:t>Prepared</w:t>
            </w:r>
          </w:p>
        </w:tc>
      </w:tr>
      <w:tr>
        <w:trPr>
          <w:cantSplit w:val="true"/>
        </w:trPr>
        <w:tc>
          <w:tcPr>
            <w:tcW w:type="dxa" w:w="201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7"/>
              </w:rPr>
              <w:t>register.php</w:t>
            </w:r>
          </w:p>
        </w:tc>
        <w:tc>
          <w:tcPr>
            <w:tcW w:type="dxa" w:w="19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7"/>
              </w:rPr>
              <w:t>stockease_db</w:t>
            </w:r>
          </w:p>
        </w:tc>
        <w:tc>
          <w:tcPr>
            <w:tcW w:type="dxa" w:w="36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7"/>
              </w:rPr>
              <w:t>Contains its own credentials and PDO connection</w:t>
            </w:r>
          </w:p>
        </w:tc>
        <w:tc>
          <w:tcPr>
            <w:tcW w:type="dxa" w:w="388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7"/>
              </w:rPr>
              <w:t>Uses db.php</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7"/>
              </w:rPr>
              <w:t>Prepared</w:t>
            </w:r>
          </w:p>
        </w:tc>
      </w:tr>
      <w:tr>
        <w:trPr>
          <w:cantSplit w:val="true"/>
        </w:trPr>
        <w:tc>
          <w:tcPr>
            <w:tcW w:type="dxa" w:w="201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7"/>
              </w:rPr>
              <w:t>get_users.php</w:t>
            </w:r>
          </w:p>
        </w:tc>
        <w:tc>
          <w:tcPr>
            <w:tcW w:type="dxa" w:w="19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7"/>
              </w:rPr>
              <w:t>stockease_db</w:t>
            </w:r>
          </w:p>
        </w:tc>
        <w:tc>
          <w:tcPr>
            <w:tcW w:type="dxa" w:w="36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7"/>
              </w:rPr>
              <w:t>Contains its own credentials and PDO connection</w:t>
            </w:r>
          </w:p>
        </w:tc>
        <w:tc>
          <w:tcPr>
            <w:tcW w:type="dxa" w:w="388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7"/>
              </w:rPr>
              <w:t>Uses db.php</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7"/>
              </w:rPr>
              <w:t>Prepared</w:t>
            </w:r>
          </w:p>
        </w:tc>
      </w:tr>
      <w:tr>
        <w:trPr>
          <w:cantSplit w:val="true"/>
        </w:trPr>
        <w:tc>
          <w:tcPr>
            <w:tcW w:type="dxa" w:w="201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7"/>
              </w:rPr>
              <w:t>update_role.php</w:t>
            </w:r>
          </w:p>
        </w:tc>
        <w:tc>
          <w:tcPr>
            <w:tcW w:type="dxa" w:w="19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7"/>
              </w:rPr>
              <w:t>stockease_db</w:t>
            </w:r>
          </w:p>
        </w:tc>
        <w:tc>
          <w:tcPr>
            <w:tcW w:type="dxa" w:w="36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7"/>
              </w:rPr>
              <w:t>Contains its own credentials and PDO connection</w:t>
            </w:r>
          </w:p>
        </w:tc>
        <w:tc>
          <w:tcPr>
            <w:tcW w:type="dxa" w:w="388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7"/>
              </w:rPr>
              <w:t>Uses db.php</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7"/>
              </w:rPr>
              <w:t>Prepared</w:t>
            </w:r>
          </w:p>
        </w:tc>
      </w:tr>
    </w:tbl>
    <w:p>
      <w:pPr>
        <w:spacing w:after="0"/>
      </w:pPr>
    </w:p>
    <w:p>
      <w:r>
        <w:t>The staged design retains the existing database credentials in db.php and changes only the database target. Other endpoints reuse that connection instead of duplicating credentials.</w:t>
      </w:r>
    </w:p>
    <w:p>
      <w:pPr>
        <w:pStyle w:val="Heading1"/>
        <w:keepNext/>
      </w:pPr>
      <w:r>
        <w:t>4 Endpoint Inspection Map</w:t>
      </w:r>
    </w:p>
    <w:tbl>
      <w:tblPr>
        <w:tblStyle w:val="TableGrid"/>
        <w:tblW w:type="auto" w:w="0"/>
        <w:jc w:val="center"/>
        <w:tblLayout w:type="fixed"/>
        <w:tblLook w:firstColumn="1" w:firstRow="1" w:lastColumn="0" w:lastRow="0" w:noHBand="0" w:noVBand="1" w:val="04A0"/>
      </w:tblPr>
      <w:tblGrid>
        <w:gridCol w:w="3564"/>
        <w:gridCol w:w="3564"/>
        <w:gridCol w:w="3564"/>
        <w:gridCol w:w="3564"/>
      </w:tblGrid>
      <w:tr>
        <w:trPr>
          <w:tblHeader w:val="true"/>
          <w:cantSplit w:val="true"/>
        </w:trPr>
        <w:tc>
          <w:tcPr>
            <w:tcW w:type="dxa" w:w="2448"/>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5"/>
              </w:rPr>
              <w:t>Endpoint</w:t>
            </w:r>
          </w:p>
        </w:tc>
        <w:tc>
          <w:tcPr>
            <w:tcW w:type="dxa" w:w="1800"/>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5"/>
              </w:rPr>
              <w:t>Current DB</w:t>
            </w:r>
          </w:p>
        </w:tc>
        <w:tc>
          <w:tcPr>
            <w:tcW w:type="dxa" w:w="3816"/>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5"/>
              </w:rPr>
              <w:t>Tables</w:t>
            </w:r>
          </w:p>
        </w:tc>
        <w:tc>
          <w:tcPr>
            <w:tcW w:type="dxa" w:w="5904"/>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5"/>
              </w:rPr>
              <w:t>Confirmed issue</w:t>
            </w:r>
          </w:p>
        </w:tc>
      </w:tr>
      <w:tr>
        <w:trPr>
          <w:cantSplit w:val="true"/>
        </w:trPr>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login.php</w:t>
            </w:r>
          </w:p>
        </w:tc>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5"/>
              </w:rPr>
              <w:t>stockease</w:t>
            </w:r>
          </w:p>
        </w:tc>
        <w:tc>
          <w:tcPr>
            <w:tcW w:type="dxa" w:w="381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5"/>
              </w:rPr>
              <w:t>users</w:t>
            </w:r>
          </w:p>
        </w:tc>
        <w:tc>
          <w:tcPr>
            <w:tcW w:type="dxa" w:w="590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Missing active check, plaintext fallback, no exact role validation</w:t>
            </w:r>
          </w:p>
        </w:tc>
      </w:tr>
      <w:tr>
        <w:trPr>
          <w:cantSplit w:val="true"/>
        </w:trPr>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register.php</w:t>
            </w:r>
          </w:p>
        </w:tc>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5"/>
              </w:rPr>
              <w:t>stockease_db</w:t>
            </w:r>
          </w:p>
        </w:tc>
        <w:tc>
          <w:tcPr>
            <w:tcW w:type="dxa" w:w="381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5"/>
              </w:rPr>
              <w:t>users</w:t>
            </w:r>
          </w:p>
        </w:tc>
        <w:tc>
          <w:tcPr>
            <w:tcW w:type="dxa" w:w="590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Wrong DB and staff account created without a store</w:t>
            </w:r>
          </w:p>
        </w:tc>
      </w:tr>
      <w:tr>
        <w:trPr>
          <w:cantSplit w:val="true"/>
        </w:trPr>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get_users.php</w:t>
            </w:r>
          </w:p>
        </w:tc>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5"/>
              </w:rPr>
              <w:t>stockease_db</w:t>
            </w:r>
          </w:p>
        </w:tc>
        <w:tc>
          <w:tcPr>
            <w:tcW w:type="dxa" w:w="381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5"/>
              </w:rPr>
              <w:t>users</w:t>
            </w:r>
          </w:p>
        </w:tc>
        <w:tc>
          <w:tcPr>
            <w:tcW w:type="dxa" w:w="590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Wrong DB and incomplete user context</w:t>
            </w:r>
          </w:p>
        </w:tc>
      </w:tr>
      <w:tr>
        <w:trPr>
          <w:cantSplit w:val="true"/>
        </w:trPr>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update_role.php</w:t>
            </w:r>
          </w:p>
        </w:tc>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5"/>
              </w:rPr>
              <w:t>stockease_db</w:t>
            </w:r>
          </w:p>
        </w:tc>
        <w:tc>
          <w:tcPr>
            <w:tcW w:type="dxa" w:w="381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5"/>
              </w:rPr>
              <w:t>users</w:t>
            </w:r>
          </w:p>
        </w:tc>
        <w:tc>
          <w:tcPr>
            <w:tcW w:type="dxa" w:w="590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Accepts obsolete admin role</w:t>
            </w:r>
          </w:p>
        </w:tc>
      </w:tr>
      <w:tr>
        <w:trPr>
          <w:cantSplit w:val="true"/>
        </w:trPr>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add_staff.php</w:t>
            </w:r>
          </w:p>
        </w:tc>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5"/>
              </w:rPr>
              <w:t>stockease_db</w:t>
            </w:r>
          </w:p>
        </w:tc>
        <w:tc>
          <w:tcPr>
            <w:tcW w:type="dxa" w:w="381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5"/>
              </w:rPr>
              <w:t>users</w:t>
            </w:r>
          </w:p>
        </w:tc>
        <w:tc>
          <w:tcPr>
            <w:tcW w:type="dxa" w:w="590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Writes nonexistent status field</w:t>
            </w:r>
          </w:p>
        </w:tc>
      </w:tr>
      <w:tr>
        <w:trPr>
          <w:cantSplit w:val="true"/>
        </w:trPr>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get_staff.php</w:t>
            </w:r>
          </w:p>
        </w:tc>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5"/>
              </w:rPr>
              <w:t>stockease_db</w:t>
            </w:r>
          </w:p>
        </w:tc>
        <w:tc>
          <w:tcPr>
            <w:tcW w:type="dxa" w:w="381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5"/>
              </w:rPr>
              <w:t>users</w:t>
            </w:r>
          </w:p>
        </w:tc>
        <w:tc>
          <w:tcPr>
            <w:tcW w:type="dxa" w:w="590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Reads nonexistent status field</w:t>
            </w:r>
          </w:p>
        </w:tc>
      </w:tr>
      <w:tr>
        <w:trPr>
          <w:cantSplit w:val="true"/>
        </w:trPr>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manage_store_admins.php</w:t>
            </w:r>
          </w:p>
        </w:tc>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5"/>
              </w:rPr>
              <w:t>stockease</w:t>
            </w:r>
          </w:p>
        </w:tc>
        <w:tc>
          <w:tcPr>
            <w:tcW w:type="dxa" w:w="381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5"/>
              </w:rPr>
              <w:t>users, stores</w:t>
            </w:r>
          </w:p>
        </w:tc>
        <w:tc>
          <w:tcPr>
            <w:tcW w:type="dxa" w:w="590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Reads admin alias and stores plaintext passwords</w:t>
            </w:r>
          </w:p>
        </w:tc>
      </w:tr>
      <w:tr>
        <w:trPr>
          <w:cantSplit w:val="true"/>
        </w:trPr>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manage_stores.php</w:t>
            </w:r>
          </w:p>
        </w:tc>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5"/>
              </w:rPr>
              <w:t>stockease</w:t>
            </w:r>
          </w:p>
        </w:tc>
        <w:tc>
          <w:tcPr>
            <w:tcW w:type="dxa" w:w="381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5"/>
              </w:rPr>
              <w:t>stores, users</w:t>
            </w:r>
          </w:p>
        </w:tc>
        <w:tc>
          <w:tcPr>
            <w:tcW w:type="dxa" w:w="590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SQL compatible; wrong database through db.php</w:t>
            </w:r>
          </w:p>
        </w:tc>
      </w:tr>
      <w:tr>
        <w:trPr>
          <w:cantSplit w:val="true"/>
        </w:trPr>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add_store.php</w:t>
            </w:r>
          </w:p>
        </w:tc>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5"/>
              </w:rPr>
              <w:t>stockease_db</w:t>
            </w:r>
          </w:p>
        </w:tc>
        <w:tc>
          <w:tcPr>
            <w:tcW w:type="dxa" w:w="381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5"/>
              </w:rPr>
              <w:t>stores, users</w:t>
            </w:r>
          </w:p>
        </w:tc>
        <w:tc>
          <w:tcPr>
            <w:tcW w:type="dxa" w:w="590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Uses nonexistent owner_id; no Android caller</w:t>
            </w:r>
          </w:p>
        </w:tc>
      </w:tr>
      <w:tr>
        <w:trPr>
          <w:cantSplit w:val="true"/>
        </w:trPr>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get_categories.php</w:t>
            </w:r>
          </w:p>
        </w:tc>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5"/>
              </w:rPr>
              <w:t>stockease</w:t>
            </w:r>
          </w:p>
        </w:tc>
        <w:tc>
          <w:tcPr>
            <w:tcW w:type="dxa" w:w="381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categories, products</w:t>
            </w:r>
          </w:p>
        </w:tc>
        <w:tc>
          <w:tcPr>
            <w:tcW w:type="dxa" w:w="590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SQL compatible; wrong database through db.php</w:t>
            </w:r>
          </w:p>
        </w:tc>
      </w:tr>
      <w:tr>
        <w:trPr>
          <w:cantSplit w:val="true"/>
        </w:trPr>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add_product.php</w:t>
            </w:r>
          </w:p>
        </w:tc>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5"/>
              </w:rPr>
              <w:t>stockease</w:t>
            </w:r>
          </w:p>
        </w:tc>
        <w:tc>
          <w:tcPr>
            <w:tcW w:type="dxa" w:w="381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5"/>
              </w:rPr>
              <w:t>products</w:t>
            </w:r>
          </w:p>
        </w:tc>
        <w:tc>
          <w:tcPr>
            <w:tcW w:type="dxa" w:w="590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Writes name, quantity, and barcode</w:t>
            </w:r>
          </w:p>
        </w:tc>
      </w:tr>
      <w:tr>
        <w:trPr>
          <w:cantSplit w:val="true"/>
        </w:trPr>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get_products.php</w:t>
            </w:r>
          </w:p>
        </w:tc>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5"/>
              </w:rPr>
              <w:t>stockease</w:t>
            </w:r>
          </w:p>
        </w:tc>
        <w:tc>
          <w:tcPr>
            <w:tcW w:type="dxa" w:w="381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products, categories</w:t>
            </w:r>
          </w:p>
        </w:tc>
        <w:tc>
          <w:tcPr>
            <w:tcW w:type="dxa" w:w="590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Returns name and stock_quantity aliases</w:t>
            </w:r>
          </w:p>
        </w:tc>
      </w:tr>
      <w:tr>
        <w:trPr>
          <w:cantSplit w:val="true"/>
        </w:trPr>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get_products_by_category.php</w:t>
            </w:r>
          </w:p>
        </w:tc>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5"/>
              </w:rPr>
              <w:t>stockease</w:t>
            </w:r>
          </w:p>
        </w:tc>
        <w:tc>
          <w:tcPr>
            <w:tcW w:type="dxa" w:w="381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products, categories</w:t>
            </w:r>
          </w:p>
        </w:tc>
        <w:tc>
          <w:tcPr>
            <w:tcW w:type="dxa" w:w="590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Reads name, quantity, and barcode</w:t>
            </w:r>
          </w:p>
        </w:tc>
      </w:tr>
      <w:tr>
        <w:trPr>
          <w:cantSplit w:val="true"/>
        </w:trPr>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get_low_stock.php</w:t>
            </w:r>
          </w:p>
        </w:tc>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5"/>
              </w:rPr>
              <w:t>stockease_db</w:t>
            </w:r>
          </w:p>
        </w:tc>
        <w:tc>
          <w:tcPr>
            <w:tcW w:type="dxa" w:w="381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5"/>
              </w:rPr>
              <w:t>products</w:t>
            </w:r>
          </w:p>
        </w:tc>
        <w:tc>
          <w:tcPr>
            <w:tcW w:type="dxa" w:w="590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Reads four nonexistent product fields</w:t>
            </w:r>
          </w:p>
        </w:tc>
      </w:tr>
      <w:tr>
        <w:trPr>
          <w:cantSplit w:val="true"/>
        </w:trPr>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delete_product.php</w:t>
            </w:r>
          </w:p>
        </w:tc>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5"/>
              </w:rPr>
              <w:t>stockease</w:t>
            </w:r>
          </w:p>
        </w:tc>
        <w:tc>
          <w:tcPr>
            <w:tcW w:type="dxa" w:w="381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5"/>
              </w:rPr>
              <w:t>products</w:t>
            </w:r>
          </w:p>
        </w:tc>
        <w:tc>
          <w:tcPr>
            <w:tcW w:type="dxa" w:w="590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Uses PostgreSQL functions with PDO; no Android caller</w:t>
            </w:r>
          </w:p>
        </w:tc>
      </w:tr>
      <w:tr>
        <w:trPr>
          <w:cantSplit w:val="true"/>
        </w:trPr>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process_transaction.php</w:t>
            </w:r>
          </w:p>
        </w:tc>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5"/>
              </w:rPr>
              <w:t>stockease</w:t>
            </w:r>
          </w:p>
        </w:tc>
        <w:tc>
          <w:tcPr>
            <w:tcW w:type="dxa" w:w="381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transactions, transaction_items, products</w:t>
            </w:r>
          </w:p>
        </w:tc>
        <w:tc>
          <w:tcPr>
            <w:tcW w:type="dxa" w:w="590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Defaults IDs to 1 and consumes cashier_id</w:t>
            </w:r>
          </w:p>
        </w:tc>
      </w:tr>
      <w:tr>
        <w:trPr>
          <w:cantSplit w:val="true"/>
        </w:trPr>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get_transactions.php</w:t>
            </w:r>
          </w:p>
        </w:tc>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5"/>
              </w:rPr>
              <w:t>stockease</w:t>
            </w:r>
          </w:p>
        </w:tc>
        <w:tc>
          <w:tcPr>
            <w:tcW w:type="dxa" w:w="381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transactions, users, transaction_items, products</w:t>
            </w:r>
          </w:p>
        </w:tc>
        <w:tc>
          <w:tcPr>
            <w:tcW w:type="dxa" w:w="590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Defaults store_id to 1</w:t>
            </w:r>
          </w:p>
        </w:tc>
      </w:tr>
      <w:tr>
        <w:trPr>
          <w:cantSplit w:val="true"/>
        </w:trPr>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get_transaction_history.php</w:t>
            </w:r>
          </w:p>
        </w:tc>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5"/>
              </w:rPr>
              <w:t>stockease</w:t>
            </w:r>
          </w:p>
        </w:tc>
        <w:tc>
          <w:tcPr>
            <w:tcW w:type="dxa" w:w="381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transactions, users, transaction_items, products</w:t>
            </w:r>
          </w:p>
        </w:tc>
        <w:tc>
          <w:tcPr>
            <w:tcW w:type="dxa" w:w="590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Defaults store_id to 1; no confirmed caller</w:t>
            </w:r>
          </w:p>
        </w:tc>
      </w:tr>
      <w:tr>
        <w:trPr>
          <w:cantSplit w:val="true"/>
        </w:trPr>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get_store_admin_dashboard.php</w:t>
            </w:r>
          </w:p>
        </w:tc>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5"/>
              </w:rPr>
              <w:t>stockease</w:t>
            </w:r>
          </w:p>
        </w:tc>
        <w:tc>
          <w:tcPr>
            <w:tcW w:type="dxa" w:w="381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products, users, transactions</w:t>
            </w:r>
          </w:p>
        </w:tc>
        <w:tc>
          <w:tcPr>
            <w:tcW w:type="dxa" w:w="590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Uses stock_quantity and cashier</w:t>
            </w:r>
          </w:p>
        </w:tc>
      </w:tr>
      <w:tr>
        <w:trPr>
          <w:cantSplit w:val="true"/>
        </w:trPr>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get_superadmin_dashboard.php</w:t>
            </w:r>
          </w:p>
        </w:tc>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5"/>
              </w:rPr>
              <w:t>stockease</w:t>
            </w:r>
          </w:p>
        </w:tc>
        <w:tc>
          <w:tcPr>
            <w:tcW w:type="dxa" w:w="381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stores, transactions, products</w:t>
            </w:r>
          </w:p>
        </w:tc>
        <w:tc>
          <w:tcPr>
            <w:tcW w:type="dxa" w:w="590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Uses non-PDO calls and fabricated fallback metrics; no caller</w:t>
            </w:r>
          </w:p>
        </w:tc>
      </w:tr>
    </w:tbl>
    <w:p>
      <w:pPr>
        <w:spacing w:after="0"/>
      </w:pPr>
    </w:p>
    <w:p>
      <w:pPr>
        <w:pStyle w:val="Heading2"/>
        <w:keepNext/>
      </w:pPr>
      <w:r>
        <w:t>Endpoints that required no direct SQL edit</w:t>
      </w:r>
    </w:p>
    <w:tbl>
      <w:tblPr>
        <w:tblStyle w:val="TableGrid"/>
        <w:tblW w:type="auto" w:w="0"/>
        <w:jc w:val="center"/>
        <w:tblLayout w:type="fixed"/>
        <w:tblLook w:firstColumn="1" w:firstRow="1" w:lastColumn="0" w:lastRow="0" w:noHBand="0" w:noVBand="1" w:val="04A0"/>
      </w:tblPr>
      <w:tblGrid>
        <w:gridCol w:w="7128"/>
        <w:gridCol w:w="7128"/>
      </w:tblGrid>
      <w:tr>
        <w:trPr>
          <w:tblHeader w:val="true"/>
          <w:cantSplit w:val="true"/>
        </w:trPr>
        <w:tc>
          <w:tcPr>
            <w:tcW w:type="dxa" w:w="2880"/>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7"/>
              </w:rPr>
              <w:t>File</w:t>
            </w:r>
          </w:p>
        </w:tc>
        <w:tc>
          <w:tcPr>
            <w:tcW w:type="dxa" w:w="10800"/>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7"/>
              </w:rPr>
              <w:t>Reason</w:t>
            </w:r>
          </w:p>
        </w:tc>
      </w:tr>
      <w:tr>
        <w:trPr>
          <w:cantSplit w:val="true"/>
        </w:trPr>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7"/>
              </w:rPr>
              <w:t>manage_stores.php</w:t>
            </w:r>
          </w:p>
        </w:tc>
        <w:tc>
          <w:tcPr>
            <w:tcW w:type="dxa" w:w="10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7"/>
              </w:rPr>
              <w:t>Its store fields match the canonical schema; db.php will redirect it</w:t>
            </w:r>
          </w:p>
        </w:tc>
      </w:tr>
      <w:tr>
        <w:trPr>
          <w:cantSplit w:val="true"/>
        </w:trPr>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7"/>
              </w:rPr>
              <w:t>get_categories.php</w:t>
            </w:r>
          </w:p>
        </w:tc>
        <w:tc>
          <w:tcPr>
            <w:tcW w:type="dxa" w:w="10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7"/>
              </w:rPr>
              <w:t>Its category and product relationship query matches the canonical schema; db.php will redirect it</w:t>
            </w:r>
          </w:p>
        </w:tc>
      </w:tr>
    </w:tbl>
    <w:p>
      <w:pPr>
        <w:spacing w:after="0"/>
      </w:pPr>
    </w:p>
    <w:p>
      <w:pPr>
        <w:sectPr>
          <w:pgSz w:w="15840" w:h="12240" w:orient="landscape"/>
          <w:pgMar w:top="864" w:right="792" w:bottom="864" w:left="792" w:header="432" w:footer="432" w:gutter="0"/>
          <w:cols w:space="720"/>
          <w:docGrid w:linePitch="360"/>
        </w:sectPr>
      </w:pPr>
    </w:p>
    <w:p>
      <w:pPr>
        <w:pStyle w:val="Heading1"/>
        <w:keepNext/>
      </w:pPr>
      <w:r>
        <w:t>5 Prepared File Changes</w:t>
      </w:r>
    </w:p>
    <w:tbl>
      <w:tblPr>
        <w:tblStyle w:val="TableGrid"/>
        <w:tblW w:type="auto" w:w="0"/>
        <w:jc w:val="center"/>
        <w:tblLayout w:type="fixed"/>
        <w:tblLook w:firstColumn="1" w:firstRow="1" w:lastColumn="0" w:lastRow="0" w:noHBand="0" w:noVBand="1" w:val="04A0"/>
      </w:tblPr>
      <w:tblGrid>
        <w:gridCol w:w="4752"/>
        <w:gridCol w:w="4752"/>
        <w:gridCol w:w="4752"/>
      </w:tblGrid>
      <w:tr>
        <w:trPr>
          <w:tblHeader w:val="true"/>
          <w:cantSplit w:val="true"/>
        </w:trPr>
        <w:tc>
          <w:tcPr>
            <w:tcW w:type="dxa" w:w="2880"/>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5"/>
              </w:rPr>
              <w:t>Prepared file</w:t>
            </w:r>
          </w:p>
        </w:tc>
        <w:tc>
          <w:tcPr>
            <w:tcW w:type="dxa" w:w="4680"/>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5"/>
              </w:rPr>
              <w:t>Issue</w:t>
            </w:r>
          </w:p>
        </w:tc>
        <w:tc>
          <w:tcPr>
            <w:tcW w:type="dxa" w:w="6408"/>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5"/>
              </w:rPr>
              <w:t>Prepared repair</w:t>
            </w:r>
          </w:p>
        </w:tc>
      </w:tr>
      <w:tr>
        <w:trPr>
          <w:cantSplit w:val="true"/>
        </w:trPr>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db.php</w:t>
            </w:r>
          </w:p>
        </w:tc>
        <w:tc>
          <w:tcPr>
            <w:tcW w:type="dxa" w:w="46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stockease connection</w:t>
            </w:r>
          </w:p>
        </w:tc>
        <w:tc>
          <w:tcPr>
            <w:tcW w:type="dxa" w:w="640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Targets stockease_manual and uses consistent PDO settings</w:t>
            </w:r>
          </w:p>
        </w:tc>
      </w:tr>
      <w:tr>
        <w:trPr>
          <w:cantSplit w:val="true"/>
        </w:trPr>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config.php</w:t>
            </w:r>
          </w:p>
        </w:tc>
        <w:tc>
          <w:tcPr>
            <w:tcW w:type="dxa" w:w="46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Separate stockease_db connection</w:t>
            </w:r>
          </w:p>
        </w:tc>
        <w:tc>
          <w:tcPr>
            <w:tcW w:type="dxa" w:w="640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Reuses db.php and keeps the pdo variable expected by older endpoints</w:t>
            </w:r>
          </w:p>
        </w:tc>
      </w:tr>
      <w:tr>
        <w:trPr>
          <w:cantSplit w:val="true"/>
        </w:trPr>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login.php</w:t>
            </w:r>
          </w:p>
        </w:tc>
        <w:tc>
          <w:tcPr>
            <w:tcW w:type="dxa" w:w="46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Plaintext fallback and missing account checks</w:t>
            </w:r>
          </w:p>
        </w:tc>
        <w:tc>
          <w:tcPr>
            <w:tcW w:type="dxa" w:w="640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Uses bcrypt verification, active check, exact roles, and store validation</w:t>
            </w:r>
          </w:p>
        </w:tc>
      </w:tr>
      <w:tr>
        <w:trPr>
          <w:cantSplit w:val="true"/>
        </w:trPr>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register.php</w:t>
            </w:r>
          </w:p>
        </w:tc>
        <w:tc>
          <w:tcPr>
            <w:tcW w:type="dxa" w:w="46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Wrong DB and storeless staff</w:t>
            </w:r>
          </w:p>
        </w:tc>
        <w:tc>
          <w:tcPr>
            <w:tcW w:type="dxa" w:w="640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Uses canonical connection and requires a valid store for new staff</w:t>
            </w:r>
          </w:p>
        </w:tc>
      </w:tr>
      <w:tr>
        <w:trPr>
          <w:cantSplit w:val="true"/>
        </w:trPr>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get_users.php</w:t>
            </w:r>
          </w:p>
        </w:tc>
        <w:tc>
          <w:tcPr>
            <w:tcW w:type="dxa" w:w="46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Wrong DB and partial fields</w:t>
            </w:r>
          </w:p>
        </w:tc>
        <w:tc>
          <w:tcPr>
            <w:tcW w:type="dxa" w:w="640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Returns canonical non-secret user context</w:t>
            </w:r>
          </w:p>
        </w:tc>
      </w:tr>
      <w:tr>
        <w:trPr>
          <w:cantSplit w:val="true"/>
        </w:trPr>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update_role.php</w:t>
            </w:r>
          </w:p>
        </w:tc>
        <w:tc>
          <w:tcPr>
            <w:tcW w:type="dxa" w:w="46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5"/>
              </w:rPr>
              <w:t>Obsolete admin role</w:t>
            </w:r>
          </w:p>
        </w:tc>
        <w:tc>
          <w:tcPr>
            <w:tcW w:type="dxa" w:w="640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Allows only super_admin, store_admin, and staff and enforces store rules</w:t>
            </w:r>
          </w:p>
        </w:tc>
      </w:tr>
      <w:tr>
        <w:trPr>
          <w:cantSplit w:val="true"/>
        </w:trPr>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add_staff.php</w:t>
            </w:r>
          </w:p>
        </w:tc>
        <w:tc>
          <w:tcPr>
            <w:tcW w:type="dxa" w:w="46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5"/>
              </w:rPr>
              <w:t>Writes users.status</w:t>
            </w:r>
          </w:p>
        </w:tc>
        <w:tc>
          <w:tcPr>
            <w:tcW w:type="dxa" w:w="640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Writes is_active true</w:t>
            </w:r>
          </w:p>
        </w:tc>
      </w:tr>
      <w:tr>
        <w:trPr>
          <w:cantSplit w:val="true"/>
        </w:trPr>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get_staff.php</w:t>
            </w:r>
          </w:p>
        </w:tc>
        <w:tc>
          <w:tcPr>
            <w:tcW w:type="dxa" w:w="46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5"/>
              </w:rPr>
              <w:t>Reads users.status</w:t>
            </w:r>
          </w:p>
        </w:tc>
        <w:tc>
          <w:tcPr>
            <w:tcW w:type="dxa" w:w="640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Returns is_active and canonical user fields</w:t>
            </w:r>
          </w:p>
        </w:tc>
      </w:tr>
      <w:tr>
        <w:trPr>
          <w:cantSplit w:val="true"/>
        </w:trPr>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manage_store_admins.php</w:t>
            </w:r>
          </w:p>
        </w:tc>
        <w:tc>
          <w:tcPr>
            <w:tcW w:type="dxa" w:w="46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Admin alias and plaintext credential</w:t>
            </w:r>
          </w:p>
        </w:tc>
        <w:tc>
          <w:tcPr>
            <w:tcW w:type="dxa" w:w="640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Uses store_admin only and hashes new passwords with bcrypt</w:t>
            </w:r>
          </w:p>
        </w:tc>
      </w:tr>
      <w:tr>
        <w:trPr>
          <w:cantSplit w:val="true"/>
        </w:trPr>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add_product.php</w:t>
            </w:r>
          </w:p>
        </w:tc>
        <w:tc>
          <w:tcPr>
            <w:tcW w:type="dxa" w:w="46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5"/>
              </w:rPr>
              <w:t>Old product fields</w:t>
            </w:r>
          </w:p>
        </w:tc>
        <w:tc>
          <w:tcPr>
            <w:tcW w:type="dxa" w:w="640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Requires product_name and stock and removes barcode handling</w:t>
            </w:r>
          </w:p>
        </w:tc>
      </w:tr>
      <w:tr>
        <w:trPr>
          <w:cantSplit w:val="true"/>
        </w:trPr>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get_products.php</w:t>
            </w:r>
          </w:p>
        </w:tc>
        <w:tc>
          <w:tcPr>
            <w:tcW w:type="dxa" w:w="46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Legacy response aliases</w:t>
            </w:r>
          </w:p>
        </w:tc>
        <w:tc>
          <w:tcPr>
            <w:tcW w:type="dxa" w:w="640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Returns canonical product fields</w:t>
            </w:r>
          </w:p>
        </w:tc>
      </w:tr>
      <w:tr>
        <w:trPr>
          <w:cantSplit w:val="true"/>
        </w:trPr>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get_products_by_category.php</w:t>
            </w:r>
          </w:p>
        </w:tc>
        <w:tc>
          <w:tcPr>
            <w:tcW w:type="dxa" w:w="46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5"/>
              </w:rPr>
              <w:t>Old product fields</w:t>
            </w:r>
          </w:p>
        </w:tc>
        <w:tc>
          <w:tcPr>
            <w:tcW w:type="dxa" w:w="640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Reads and returns canonical product fields</w:t>
            </w:r>
          </w:p>
        </w:tc>
      </w:tr>
      <w:tr>
        <w:trPr>
          <w:cantSplit w:val="true"/>
        </w:trPr>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get_low_stock.php</w:t>
            </w:r>
          </w:p>
        </w:tc>
        <w:tc>
          <w:tcPr>
            <w:tcW w:type="dxa" w:w="46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Missing product threshold columns</w:t>
            </w:r>
          </w:p>
        </w:tc>
        <w:tc>
          <w:tcPr>
            <w:tcW w:type="dxa" w:w="640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Uses stock below 10 and returns canonical fields</w:t>
            </w:r>
          </w:p>
        </w:tc>
      </w:tr>
      <w:tr>
        <w:trPr>
          <w:cantSplit w:val="true"/>
        </w:trPr>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process_transaction.php</w:t>
            </w:r>
          </w:p>
        </w:tc>
        <w:tc>
          <w:tcPr>
            <w:tcW w:type="dxa" w:w="46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ID fallbacks and cashier_id</w:t>
            </w:r>
          </w:p>
        </w:tc>
        <w:tc>
          <w:tcPr>
            <w:tcW w:type="dxa" w:w="640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Requires store_id and user_id and validates actor, stock, and items atomically</w:t>
            </w:r>
          </w:p>
        </w:tc>
      </w:tr>
      <w:tr>
        <w:trPr>
          <w:cantSplit w:val="true"/>
        </w:trPr>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get_transactions.php</w:t>
            </w:r>
          </w:p>
        </w:tc>
        <w:tc>
          <w:tcPr>
            <w:tcW w:type="dxa" w:w="46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5"/>
              </w:rPr>
              <w:t>Default store 1</w:t>
            </w:r>
          </w:p>
        </w:tc>
        <w:tc>
          <w:tcPr>
            <w:tcW w:type="dxa" w:w="640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Requires a valid store_id and reports user_name</w:t>
            </w:r>
          </w:p>
        </w:tc>
      </w:tr>
      <w:tr>
        <w:trPr>
          <w:cantSplit w:val="true"/>
        </w:trPr>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get_transaction_history.php</w:t>
            </w:r>
          </w:p>
        </w:tc>
        <w:tc>
          <w:tcPr>
            <w:tcW w:type="dxa" w:w="46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5"/>
              </w:rPr>
              <w:t>Default store 1</w:t>
            </w:r>
          </w:p>
        </w:tc>
        <w:tc>
          <w:tcPr>
            <w:tcW w:type="dxa" w:w="640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Requires a valid store_id and reports user_name</w:t>
            </w:r>
          </w:p>
        </w:tc>
      </w:tr>
      <w:tr>
        <w:trPr>
          <w:cantSplit w:val="true"/>
        </w:trPr>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get_store_admin_dashboard.php</w:t>
            </w:r>
          </w:p>
        </w:tc>
        <w:tc>
          <w:tcPr>
            <w:tcW w:type="dxa" w:w="46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Old stock and role names</w:t>
            </w:r>
          </w:p>
        </w:tc>
        <w:tc>
          <w:tcPr>
            <w:tcW w:type="dxa" w:w="640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Uses stock, staff, and active-account filtering</w:t>
            </w:r>
          </w:p>
        </w:tc>
      </w:tr>
    </w:tbl>
    <w:p>
      <w:pPr>
        <w:spacing w:after="0"/>
      </w:pPr>
    </w:p>
    <w:p>
      <w:r>
        <w:t>These files were changed only in the isolated staging directory. The corresponding live files remain unchanged.</w:t>
      </w:r>
    </w:p>
    <w:p>
      <w:pPr>
        <w:sectPr>
          <w:pgSz w:w="15840" w:h="12240" w:orient="landscape"/>
          <w:pgMar w:top="864" w:right="792" w:bottom="864" w:left="792" w:header="432" w:footer="432" w:gutter="0"/>
          <w:cols w:space="720"/>
          <w:docGrid w:linePitch="360"/>
        </w:sectPr>
      </w:pPr>
    </w:p>
    <w:p>
      <w:pPr>
        <w:pStyle w:val="Heading1"/>
        <w:keepNext/>
      </w:pPr>
      <w:r>
        <w:t>6 Database Connection Changes</w:t>
      </w:r>
    </w:p>
    <w:p>
      <w:pPr>
        <w:pStyle w:val="ListBullet"/>
      </w:pPr>
      <w:r>
        <w:t>db.php changes the database name from stockease to stockease_manual.</w:t>
      </w:r>
    </w:p>
    <w:p>
      <w:pPr>
        <w:pStyle w:val="ListBullet"/>
      </w:pPr>
      <w:r>
        <w:t>config.php no longer defines a second database connection and instead loads db.php.</w:t>
      </w:r>
    </w:p>
    <w:p>
      <w:pPr>
        <w:pStyle w:val="ListBullet"/>
      </w:pPr>
      <w:r>
        <w:t>register.php, get_users.php, and update_role.php no longer contain independent connection definitions.</w:t>
      </w:r>
    </w:p>
    <w:p>
      <w:pPr>
        <w:pStyle w:val="ListBullet"/>
      </w:pPr>
      <w:r>
        <w:t>PDO exception mode, associative fetch mode, and native prepared statements are configured centrally.</w:t>
      </w:r>
    </w:p>
    <w:p>
      <w:pPr>
        <w:pStyle w:val="ListBullet"/>
      </w:pPr>
      <w:r>
        <w:t>Connection failure responses no longer include raw database exception details.</w:t>
      </w:r>
    </w:p>
    <w:p>
      <w:pPr>
        <w:pStyle w:val="ListBullet"/>
      </w:pPr>
      <w:r>
        <w:t>No database credential is changed, printed, or included in this report.</w:t>
      </w:r>
    </w:p>
    <w:p>
      <w:pPr>
        <w:pStyle w:val="Heading1"/>
        <w:keepNext/>
      </w:pPr>
      <w:r>
        <w:t>7 Authentication and Role Changes</w:t>
      </w:r>
    </w:p>
    <w:p>
      <w:pPr>
        <w:pStyle w:val="Heading2"/>
        <w:keepNext/>
      </w:pPr>
      <w:r>
        <w:t>Prepared login flow</w:t>
      </w:r>
    </w:p>
    <w:p>
      <w:pPr>
        <w:ind w:left="360" w:hanging="360"/>
      </w:pPr>
      <w:r>
        <w:t xml:space="preserve">1. </w:t>
      </w:r>
      <w:r>
        <w:t>Read the username and password from the JSON request.</w:t>
      </w:r>
    </w:p>
    <w:p>
      <w:pPr>
        <w:ind w:left="360" w:hanging="360"/>
      </w:pPr>
      <w:r>
        <w:t xml:space="preserve">2. </w:t>
      </w:r>
      <w:r>
        <w:t>Query the user from stockease_manual through the shared connection.</w:t>
      </w:r>
    </w:p>
    <w:p>
      <w:pPr>
        <w:ind w:left="360" w:hanging="360"/>
      </w:pPr>
      <w:r>
        <w:t xml:space="preserve">3. </w:t>
      </w:r>
      <w:r>
        <w:t>Verify the submitted password with password_verify against the stored bcrypt hash.</w:t>
      </w:r>
    </w:p>
    <w:p>
      <w:pPr>
        <w:ind w:left="360" w:hanging="360"/>
      </w:pPr>
      <w:r>
        <w:t xml:space="preserve">4. </w:t>
      </w:r>
      <w:r>
        <w:t>Reject an inactive account.</w:t>
      </w:r>
    </w:p>
    <w:p>
      <w:pPr>
        <w:ind w:left="360" w:hanging="360"/>
      </w:pPr>
      <w:r>
        <w:t xml:space="preserve">5. </w:t>
      </w:r>
      <w:r>
        <w:t>Reject any role other than super_admin, store_admin, or staff.</w:t>
      </w:r>
    </w:p>
    <w:p>
      <w:pPr>
        <w:ind w:left="360" w:hanging="360"/>
      </w:pPr>
      <w:r>
        <w:t xml:space="preserve">6. </w:t>
      </w:r>
      <w:r>
        <w:t>Allow super_admin to have a null store_id.</w:t>
      </w:r>
    </w:p>
    <w:p>
      <w:pPr>
        <w:ind w:left="360" w:hanging="360"/>
      </w:pPr>
      <w:r>
        <w:t xml:space="preserve">7. </w:t>
      </w:r>
      <w:r>
        <w:t>Require store_admin and staff to have a positive store_id.</w:t>
      </w:r>
    </w:p>
    <w:p>
      <w:pPr>
        <w:ind w:left="360" w:hanging="360"/>
      </w:pPr>
      <w:r>
        <w:t xml:space="preserve">8. </w:t>
      </w:r>
      <w:r>
        <w:t>Return id, username, full_name, exact role, and store_id without returning the password hash.</w:t>
      </w:r>
    </w:p>
    <w:p>
      <w:pPr>
        <w:pStyle w:val="Heading2"/>
        <w:keepNext/>
      </w:pPr>
      <w:r>
        <w:t>Prepared account creation rules</w:t>
      </w:r>
    </w:p>
    <w:p>
      <w:pPr>
        <w:pStyle w:val="ListBullet"/>
      </w:pPr>
      <w:r>
        <w:t>register.php creates only staff accounts and requires a valid store_id.</w:t>
      </w:r>
    </w:p>
    <w:p>
      <w:pPr>
        <w:pStyle w:val="ListBullet"/>
      </w:pPr>
      <w:r>
        <w:t>add_staff.php writes is_active instead of the removed status field.</w:t>
      </w:r>
    </w:p>
    <w:p>
      <w:pPr>
        <w:pStyle w:val="ListBullet"/>
      </w:pPr>
      <w:r>
        <w:t>manage_store_admins.php creates only store_admin accounts and hashes passwords with bcrypt.</w:t>
      </w:r>
    </w:p>
    <w:p>
      <w:pPr>
        <w:pStyle w:val="ListBullet"/>
      </w:pPr>
      <w:r>
        <w:t>update_role.php removes the admin alias and prevents store_admin or staff assignment when the user has no store.</w:t>
      </w:r>
    </w:p>
    <w:p>
      <w:pPr>
        <w:pStyle w:val="ListBullet"/>
      </w:pPr>
      <w:r>
        <w:t>No session or token mechanism was added because none exists in the current backend.</w:t>
      </w:r>
    </w:p>
    <w:p>
      <w:pPr>
        <w:pStyle w:val="Heading1"/>
        <w:keepNext/>
      </w:pPr>
      <w:r>
        <w:t>8 Field and Response Changes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val="true"/>
        </w:trPr>
        <w:tc>
          <w:tcPr>
            <w:tcW w:type="dxa" w:w="2592"/>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6"/>
              </w:rPr>
              <w:t>Legacy name</w:t>
            </w:r>
          </w:p>
        </w:tc>
        <w:tc>
          <w:tcPr>
            <w:tcW w:type="dxa" w:w="4032"/>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6"/>
              </w:rPr>
              <w:t>Canonical name or treatment</w:t>
            </w:r>
          </w:p>
        </w:tc>
        <w:tc>
          <w:tcPr>
            <w:tcW w:type="dxa" w:w="3024"/>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6"/>
              </w:rPr>
              <w:t>Affected endpoints</w:t>
            </w:r>
          </w:p>
        </w:tc>
      </w:tr>
      <w:tr>
        <w:trPr>
          <w:cantSplit w:val="true"/>
        </w:trPr>
        <w:tc>
          <w:tcPr>
            <w:tcW w:type="dxa" w:w="259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6"/>
              </w:rPr>
              <w:t>users.status</w:t>
            </w:r>
          </w:p>
        </w:tc>
        <w:tc>
          <w:tcPr>
            <w:tcW w:type="dxa" w:w="403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6"/>
              </w:rPr>
              <w:t>users.is_active</w:t>
            </w:r>
          </w:p>
        </w:tc>
        <w:tc>
          <w:tcPr>
            <w:tcW w:type="dxa" w:w="30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6"/>
              </w:rPr>
              <w:t>add_staff.php, get_staff.php</w:t>
            </w:r>
          </w:p>
        </w:tc>
      </w:tr>
      <w:tr>
        <w:trPr>
          <w:cantSplit w:val="true"/>
        </w:trPr>
        <w:tc>
          <w:tcPr>
            <w:tcW w:type="dxa" w:w="259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6"/>
              </w:rPr>
              <w:t>products.name</w:t>
            </w:r>
          </w:p>
        </w:tc>
        <w:tc>
          <w:tcPr>
            <w:tcW w:type="dxa" w:w="403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6"/>
              </w:rPr>
              <w:t>products.product_name</w:t>
            </w:r>
          </w:p>
        </w:tc>
        <w:tc>
          <w:tcPr>
            <w:tcW w:type="dxa" w:w="30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6"/>
              </w:rPr>
              <w:t>add_product.php, product read endpoints</w:t>
            </w:r>
          </w:p>
        </w:tc>
      </w:tr>
      <w:tr>
        <w:trPr>
          <w:cantSplit w:val="true"/>
        </w:trPr>
        <w:tc>
          <w:tcPr>
            <w:tcW w:type="dxa" w:w="259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6"/>
              </w:rPr>
              <w:t>products.quantity</w:t>
            </w:r>
          </w:p>
        </w:tc>
        <w:tc>
          <w:tcPr>
            <w:tcW w:type="dxa" w:w="403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6"/>
              </w:rPr>
              <w:t>products.stock</w:t>
            </w:r>
          </w:p>
        </w:tc>
        <w:tc>
          <w:tcPr>
            <w:tcW w:type="dxa" w:w="30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6"/>
              </w:rPr>
              <w:t>add_product.php, category and low-stock endpoints</w:t>
            </w:r>
          </w:p>
        </w:tc>
      </w:tr>
      <w:tr>
        <w:trPr>
          <w:cantSplit w:val="true"/>
        </w:trPr>
        <w:tc>
          <w:tcPr>
            <w:tcW w:type="dxa" w:w="259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6"/>
              </w:rPr>
              <w:t>products.stock_quantity</w:t>
            </w:r>
          </w:p>
        </w:tc>
        <w:tc>
          <w:tcPr>
            <w:tcW w:type="dxa" w:w="403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6"/>
              </w:rPr>
              <w:t>products.stock</w:t>
            </w:r>
          </w:p>
        </w:tc>
        <w:tc>
          <w:tcPr>
            <w:tcW w:type="dxa" w:w="30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6"/>
              </w:rPr>
              <w:t>get_products.php, store dashboard</w:t>
            </w:r>
          </w:p>
        </w:tc>
      </w:tr>
      <w:tr>
        <w:trPr>
          <w:cantSplit w:val="true"/>
        </w:trPr>
        <w:tc>
          <w:tcPr>
            <w:tcW w:type="dxa" w:w="259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6"/>
              </w:rPr>
              <w:t>products.barcode</w:t>
            </w:r>
          </w:p>
        </w:tc>
        <w:tc>
          <w:tcPr>
            <w:tcW w:type="dxa" w:w="403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6"/>
              </w:rPr>
              <w:t>Removed</w:t>
            </w:r>
          </w:p>
        </w:tc>
        <w:tc>
          <w:tcPr>
            <w:tcW w:type="dxa" w:w="30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6"/>
              </w:rPr>
              <w:t>add_product.php, category and low-stock endpoints</w:t>
            </w:r>
          </w:p>
        </w:tc>
      </w:tr>
      <w:tr>
        <w:trPr>
          <w:cantSplit w:val="true"/>
        </w:trPr>
        <w:tc>
          <w:tcPr>
            <w:tcW w:type="dxa" w:w="259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6"/>
              </w:rPr>
              <w:t>products.min_stock_level</w:t>
            </w:r>
          </w:p>
        </w:tc>
        <w:tc>
          <w:tcPr>
            <w:tcW w:type="dxa" w:w="403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6"/>
              </w:rPr>
              <w:t>Removed; fixed low-stock threshold of 10</w:t>
            </w:r>
          </w:p>
        </w:tc>
        <w:tc>
          <w:tcPr>
            <w:tcW w:type="dxa" w:w="30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6"/>
              </w:rPr>
              <w:t>get_low_stock.php</w:t>
            </w:r>
          </w:p>
        </w:tc>
      </w:tr>
      <w:tr>
        <w:trPr>
          <w:cantSplit w:val="true"/>
        </w:trPr>
        <w:tc>
          <w:tcPr>
            <w:tcW w:type="dxa" w:w="259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6"/>
              </w:rPr>
              <w:t>transactions.cashier_id</w:t>
            </w:r>
          </w:p>
        </w:tc>
        <w:tc>
          <w:tcPr>
            <w:tcW w:type="dxa" w:w="403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6"/>
              </w:rPr>
              <w:t>transactions.user_id</w:t>
            </w:r>
          </w:p>
        </w:tc>
        <w:tc>
          <w:tcPr>
            <w:tcW w:type="dxa" w:w="30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6"/>
              </w:rPr>
              <w:t>process_transaction.php and history responses</w:t>
            </w:r>
          </w:p>
        </w:tc>
      </w:tr>
      <w:tr>
        <w:trPr>
          <w:cantSplit w:val="true"/>
        </w:trPr>
        <w:tc>
          <w:tcPr>
            <w:tcW w:type="dxa" w:w="259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6"/>
              </w:rPr>
              <w:t>cashier role</w:t>
            </w:r>
          </w:p>
        </w:tc>
        <w:tc>
          <w:tcPr>
            <w:tcW w:type="dxa" w:w="403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6"/>
              </w:rPr>
              <w:t>staff role</w:t>
            </w:r>
          </w:p>
        </w:tc>
        <w:tc>
          <w:tcPr>
            <w:tcW w:type="dxa" w:w="30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6"/>
              </w:rPr>
              <w:t>get_store_admin_dashboard.php</w:t>
            </w:r>
          </w:p>
        </w:tc>
      </w:tr>
      <w:tr>
        <w:trPr>
          <w:cantSplit w:val="true"/>
        </w:trPr>
        <w:tc>
          <w:tcPr>
            <w:tcW w:type="dxa" w:w="259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6"/>
              </w:rPr>
              <w:t>admin role</w:t>
            </w:r>
          </w:p>
        </w:tc>
        <w:tc>
          <w:tcPr>
            <w:tcW w:type="dxa" w:w="403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6"/>
              </w:rPr>
              <w:t>store_admin role</w:t>
            </w:r>
          </w:p>
        </w:tc>
        <w:tc>
          <w:tcPr>
            <w:tcW w:type="dxa" w:w="30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6"/>
              </w:rPr>
              <w:t>manage_store_admins.php, update_role.php</w:t>
            </w:r>
          </w:p>
        </w:tc>
      </w:tr>
    </w:tbl>
    <w:p>
      <w:pPr>
        <w:spacing w:after="0"/>
      </w:pPr>
    </w:p>
    <w:p>
      <w:pPr>
        <w:pStyle w:val="Heading2"/>
        <w:keepNext/>
      </w:pPr>
      <w:r>
        <w:t>Canonical product responses</w:t>
      </w:r>
    </w:p>
    <w:p>
      <w:r>
        <w:t>The staged product read endpoints return id, store_id, product_name, category, category_id, price, stock, and created_at. The staged add endpoint accepts product_name and stock. It no longer creates or returns barcode values.</w:t>
      </w:r>
    </w:p>
    <w:p>
      <w:pPr>
        <w:pStyle w:val="Heading1"/>
        <w:keepNext/>
      </w:pPr>
      <w:r>
        <w:t>9 Transaction Safety Changes</w:t>
      </w:r>
    </w:p>
    <w:p>
      <w:pPr>
        <w:pStyle w:val="ListBullet"/>
      </w:pPr>
      <w:r>
        <w:t>store_id and user_id are mandatory and never default to 1.</w:t>
      </w:r>
    </w:p>
    <w:p>
      <w:pPr>
        <w:pStyle w:val="ListBullet"/>
      </w:pPr>
      <w:r>
        <w:t>The transaction user must be active, must be store_admin or staff, and must belong to the supplied store.</w:t>
      </w:r>
    </w:p>
    <w:p>
      <w:pPr>
        <w:pStyle w:val="ListBullet"/>
      </w:pPr>
      <w:r>
        <w:t>Every line item requires a valid product ID, a positive quantity, and a nonnegative unit price.</w:t>
      </w:r>
    </w:p>
    <w:p>
      <w:pPr>
        <w:pStyle w:val="ListBullet"/>
      </w:pPr>
      <w:r>
        <w:t>Each stock update requires the product to belong to the same store and to have enough available stock.</w:t>
      </w:r>
    </w:p>
    <w:p>
      <w:pPr>
        <w:pStyle w:val="ListBullet"/>
      </w:pPr>
      <w:r>
        <w:t>The transaction header, stock decreases, and transaction items remain inside one database transaction.</w:t>
      </w:r>
    </w:p>
    <w:p>
      <w:pPr>
        <w:pStyle w:val="ListBullet"/>
      </w:pPr>
      <w:r>
        <w:t>Any failed item validation rolls back the transaction before a success response is returned.</w:t>
      </w:r>
    </w:p>
    <w:p>
      <w:pPr>
        <w:pStyle w:val="Heading1"/>
        <w:keepNext/>
      </w:pPr>
      <w:r>
        <w:t>10 Stale Endpoints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val="true"/>
        </w:trPr>
        <w:tc>
          <w:tcPr>
            <w:tcW w:type="dxa" w:w="2736"/>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6"/>
              </w:rPr>
              <w:t>File</w:t>
            </w:r>
          </w:p>
        </w:tc>
        <w:tc>
          <w:tcPr>
            <w:tcW w:type="dxa" w:w="3456"/>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6"/>
              </w:rPr>
              <w:t>Classification</w:t>
            </w:r>
          </w:p>
        </w:tc>
        <w:tc>
          <w:tcPr>
            <w:tcW w:type="dxa" w:w="3456"/>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6"/>
              </w:rPr>
              <w:t>Reason left unchanged</w:t>
            </w:r>
          </w:p>
        </w:tc>
      </w:tr>
      <w:tr>
        <w:trPr>
          <w:cantSplit w:val="true"/>
        </w:trPr>
        <w:tc>
          <w:tcPr>
            <w:tcW w:type="dxa" w:w="273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6"/>
              </w:rPr>
              <w:t>add_store.php</w:t>
            </w:r>
          </w:p>
        </w:tc>
        <w:tc>
          <w:tcPr>
            <w:tcW w:type="dxa" w:w="345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6"/>
              </w:rPr>
              <w:t>STALE / NOT REQUIRED FOR CURRENT FLOW</w:t>
            </w:r>
          </w:p>
        </w:tc>
        <w:tc>
          <w:tcPr>
            <w:tcW w:type="dxa" w:w="345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6"/>
              </w:rPr>
              <w:t>No Android caller and it depends on the removed stores.owner_id field</w:t>
            </w:r>
          </w:p>
        </w:tc>
      </w:tr>
      <w:tr>
        <w:trPr>
          <w:cantSplit w:val="true"/>
        </w:trPr>
        <w:tc>
          <w:tcPr>
            <w:tcW w:type="dxa" w:w="273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6"/>
              </w:rPr>
              <w:t>delete_product.php</w:t>
            </w:r>
          </w:p>
        </w:tc>
        <w:tc>
          <w:tcPr>
            <w:tcW w:type="dxa" w:w="345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6"/>
              </w:rPr>
              <w:t>STALE / NOT REQUIRED FOR CURRENT FLOW</w:t>
            </w:r>
          </w:p>
        </w:tc>
        <w:tc>
          <w:tcPr>
            <w:tcW w:type="dxa" w:w="345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6"/>
              </w:rPr>
              <w:t>No Android caller and it mixes procedural PostgreSQL calls with PDO</w:t>
            </w:r>
          </w:p>
        </w:tc>
      </w:tr>
      <w:tr>
        <w:trPr>
          <w:cantSplit w:val="true"/>
        </w:trPr>
        <w:tc>
          <w:tcPr>
            <w:tcW w:type="dxa" w:w="273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6"/>
              </w:rPr>
              <w:t>get_superadmin_dashboard.php</w:t>
            </w:r>
          </w:p>
        </w:tc>
        <w:tc>
          <w:tcPr>
            <w:tcW w:type="dxa" w:w="345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6"/>
              </w:rPr>
              <w:t>STALE / NOT REQUIRED FOR CURRENT FLOW</w:t>
            </w:r>
          </w:p>
        </w:tc>
        <w:tc>
          <w:tcPr>
            <w:tcW w:type="dxa" w:w="345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6"/>
              </w:rPr>
              <w:t>No Android caller, mixed connection API, and hard-coded fallback metrics</w:t>
            </w:r>
          </w:p>
        </w:tc>
      </w:tr>
    </w:tbl>
    <w:p>
      <w:pPr>
        <w:spacing w:after="0"/>
      </w:pPr>
    </w:p>
    <w:p>
      <w:r>
        <w:t>These endpoints were not replaced because the instruction was to avoid inventing new behavior for stale or unused code. They would still be unsafe to expose as active endpoints after deployment.</w:t>
      </w:r>
    </w:p>
    <w:p>
      <w:pPr>
        <w:sectPr>
          <w:pgSz w:w="12240" w:h="15840"/>
          <w:pgMar w:top="1008" w:right="1080" w:bottom="1008" w:left="1080" w:header="432" w:footer="432" w:gutter="0"/>
          <w:cols w:space="720"/>
          <w:docGrid w:linePitch="360"/>
        </w:sectPr>
      </w:pPr>
    </w:p>
    <w:p>
      <w:pPr>
        <w:pStyle w:val="Heading1"/>
        <w:keepNext/>
      </w:pPr>
      <w:r>
        <w:t>11 Android Alignment Still Required</w:t>
      </w:r>
    </w:p>
    <w:tbl>
      <w:tblPr>
        <w:tblStyle w:val="TableGrid"/>
        <w:tblW w:type="auto" w:w="0"/>
        <w:jc w:val="center"/>
        <w:tblLayout w:type="fixed"/>
        <w:tblLook w:firstColumn="1" w:firstRow="1" w:lastColumn="0" w:lastRow="0" w:noHBand="0" w:noVBand="1" w:val="04A0"/>
      </w:tblPr>
      <w:tblGrid>
        <w:gridCol w:w="3564"/>
        <w:gridCol w:w="3564"/>
        <w:gridCol w:w="3564"/>
        <w:gridCol w:w="3564"/>
      </w:tblGrid>
      <w:tr>
        <w:trPr>
          <w:tblHeader w:val="true"/>
          <w:cantSplit w:val="true"/>
        </w:trPr>
        <w:tc>
          <w:tcPr>
            <w:tcW w:type="dxa" w:w="2880"/>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5"/>
              </w:rPr>
              <w:t>Android area</w:t>
            </w:r>
          </w:p>
        </w:tc>
        <w:tc>
          <w:tcPr>
            <w:tcW w:type="dxa" w:w="3600"/>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5"/>
              </w:rPr>
              <w:t>Current behavior</w:t>
            </w:r>
          </w:p>
        </w:tc>
        <w:tc>
          <w:tcPr>
            <w:tcW w:type="dxa" w:w="4032"/>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5"/>
              </w:rPr>
              <w:t>Staged backend contract</w:t>
            </w:r>
          </w:p>
        </w:tc>
        <w:tc>
          <w:tcPr>
            <w:tcW w:type="dxa" w:w="3600"/>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5"/>
              </w:rPr>
              <w:t>Remaining effect</w:t>
            </w:r>
          </w:p>
        </w:tc>
      </w:tr>
      <w:tr>
        <w:trPr>
          <w:cantSplit w:val="true"/>
        </w:trPr>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RegisterActivity</w:t>
            </w:r>
          </w:p>
        </w:tc>
        <w:tc>
          <w:tcPr>
            <w:tcW w:type="dxa" w:w="36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Does not send store_id</w:t>
            </w:r>
          </w:p>
        </w:tc>
        <w:tc>
          <w:tcPr>
            <w:tcW w:type="dxa" w:w="403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register.php now requires a store for staff</w:t>
            </w:r>
          </w:p>
        </w:tc>
        <w:tc>
          <w:tcPr>
            <w:tcW w:type="dxa" w:w="36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Registration will be rejected until Android supplies store_id</w:t>
            </w:r>
          </w:p>
        </w:tc>
      </w:tr>
      <w:tr>
        <w:trPr>
          <w:cantSplit w:val="true"/>
        </w:trPr>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StaffActivity</w:t>
            </w:r>
          </w:p>
        </w:tc>
        <w:tc>
          <w:tcPr>
            <w:tcW w:type="dxa" w:w="36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5"/>
              </w:rPr>
              <w:t>Reads status</w:t>
            </w:r>
          </w:p>
        </w:tc>
        <w:tc>
          <w:tcPr>
            <w:tcW w:type="dxa" w:w="403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get_staff.php returns is_active</w:t>
            </w:r>
          </w:p>
        </w:tc>
        <w:tc>
          <w:tcPr>
            <w:tcW w:type="dxa" w:w="36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Staff status display needs canonical key</w:t>
            </w:r>
          </w:p>
        </w:tc>
      </w:tr>
      <w:tr>
        <w:trPr>
          <w:cantSplit w:val="true"/>
        </w:trPr>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ProductsActivity</w:t>
            </w:r>
          </w:p>
        </w:tc>
        <w:tc>
          <w:tcPr>
            <w:tcW w:type="dxa" w:w="36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Sends name and quantity</w:t>
            </w:r>
          </w:p>
        </w:tc>
        <w:tc>
          <w:tcPr>
            <w:tcW w:type="dxa" w:w="403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add_product.php requires product_name and stock</w:t>
            </w:r>
          </w:p>
        </w:tc>
        <w:tc>
          <w:tcPr>
            <w:tcW w:type="dxa" w:w="36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Add product request must change</w:t>
            </w:r>
          </w:p>
        </w:tc>
      </w:tr>
      <w:tr>
        <w:trPr>
          <w:cantSplit w:val="true"/>
        </w:trPr>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ProductsActivity</w:t>
            </w:r>
          </w:p>
        </w:tc>
        <w:tc>
          <w:tcPr>
            <w:tcW w:type="dxa" w:w="36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Reads name, quantity, barcode</w:t>
            </w:r>
          </w:p>
        </w:tc>
        <w:tc>
          <w:tcPr>
            <w:tcW w:type="dxa" w:w="403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Product endpoints return product_name and stock without barcode</w:t>
            </w:r>
          </w:p>
        </w:tc>
        <w:tc>
          <w:tcPr>
            <w:tcW w:type="dxa" w:w="36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Product list parsing must change</w:t>
            </w:r>
          </w:p>
        </w:tc>
      </w:tr>
      <w:tr>
        <w:trPr>
          <w:cantSplit w:val="true"/>
        </w:trPr>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InventoryActivity</w:t>
            </w:r>
          </w:p>
        </w:tc>
        <w:tc>
          <w:tcPr>
            <w:tcW w:type="dxa" w:w="36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Reads name, quantity, barcode</w:t>
            </w:r>
          </w:p>
        </w:tc>
        <w:tc>
          <w:tcPr>
            <w:tcW w:type="dxa" w:w="403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Category product endpoint returns canonical fields</w:t>
            </w:r>
          </w:p>
        </w:tc>
        <w:tc>
          <w:tcPr>
            <w:tcW w:type="dxa" w:w="36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Inventory parsing must change</w:t>
            </w:r>
          </w:p>
        </w:tc>
      </w:tr>
      <w:tr>
        <w:trPr>
          <w:cantSplit w:val="true"/>
        </w:trPr>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POSActivity</w:t>
            </w:r>
          </w:p>
        </w:tc>
        <w:tc>
          <w:tcPr>
            <w:tcW w:type="dxa" w:w="36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Reads name and stock_quantity</w:t>
            </w:r>
          </w:p>
        </w:tc>
        <w:tc>
          <w:tcPr>
            <w:tcW w:type="dxa" w:w="403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get_products.php returns product_name and stock</w:t>
            </w:r>
          </w:p>
        </w:tc>
        <w:tc>
          <w:tcPr>
            <w:tcW w:type="dxa" w:w="36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POS product parsing must change</w:t>
            </w:r>
          </w:p>
        </w:tc>
      </w:tr>
      <w:tr>
        <w:trPr>
          <w:cantSplit w:val="true"/>
        </w:trPr>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POSActivity</w:t>
            </w:r>
          </w:p>
        </w:tc>
        <w:tc>
          <w:tcPr>
            <w:tcW w:type="dxa" w:w="36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5"/>
              </w:rPr>
              <w:t>Sends cashier_id</w:t>
            </w:r>
          </w:p>
        </w:tc>
        <w:tc>
          <w:tcPr>
            <w:tcW w:type="dxa" w:w="403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process_transaction.php requires user_id</w:t>
            </w:r>
          </w:p>
        </w:tc>
        <w:tc>
          <w:tcPr>
            <w:tcW w:type="dxa" w:w="36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Checkout request must change before transactions can succeed</w:t>
            </w:r>
          </w:p>
        </w:tc>
      </w:tr>
      <w:tr>
        <w:trPr>
          <w:cantSplit w:val="true"/>
        </w:trPr>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TransactionHistoryActivity</w:t>
            </w:r>
          </w:p>
        </w:tc>
        <w:tc>
          <w:tcPr>
            <w:tcW w:type="dxa" w:w="36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5"/>
              </w:rPr>
              <w:t>Reads cashier_name</w:t>
            </w:r>
          </w:p>
        </w:tc>
        <w:tc>
          <w:tcPr>
            <w:tcW w:type="dxa" w:w="403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get_transactions.php returns user_name</w:t>
            </w:r>
          </w:p>
        </w:tc>
        <w:tc>
          <w:tcPr>
            <w:tcW w:type="dxa" w:w="36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History display key must change</w:t>
            </w:r>
          </w:p>
        </w:tc>
      </w:tr>
      <w:tr>
        <w:trPr>
          <w:cantSplit w:val="true"/>
        </w:trPr>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LoginActivity</w:t>
            </w:r>
          </w:p>
        </w:tc>
        <w:tc>
          <w:tcPr>
            <w:tcW w:type="dxa" w:w="36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Still normalizes old role aliases</w:t>
            </w:r>
          </w:p>
        </w:tc>
        <w:tc>
          <w:tcPr>
            <w:tcW w:type="dxa" w:w="403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Backend returns exact canonical roles</w:t>
            </w:r>
          </w:p>
        </w:tc>
        <w:tc>
          <w:tcPr>
            <w:tcW w:type="dxa" w:w="36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Cleanup is recommended but canonical roles can still route</w:t>
            </w:r>
          </w:p>
        </w:tc>
      </w:tr>
      <w:tr>
        <w:trPr>
          <w:cantSplit w:val="true"/>
        </w:trPr>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Several activities</w:t>
            </w:r>
          </w:p>
        </w:tc>
        <w:tc>
          <w:tcPr>
            <w:tcW w:type="dxa" w:w="36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Default missing store or user extras to 1</w:t>
            </w:r>
          </w:p>
        </w:tc>
        <w:tc>
          <w:tcPr>
            <w:tcW w:type="dxa" w:w="403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Backend rejects missing IDs</w:t>
            </w:r>
          </w:p>
        </w:tc>
        <w:tc>
          <w:tcPr>
            <w:tcW w:type="dxa" w:w="36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Android must stop silently defaulting identity values</w:t>
            </w:r>
          </w:p>
        </w:tc>
      </w:tr>
    </w:tbl>
    <w:p>
      <w:pPr>
        <w:spacing w:after="0"/>
      </w:pPr>
    </w:p>
    <w:p>
      <w:r>
        <w:t>BACKEND FIX COMPLETE - ANDROID ALIGNMENT STILL REQUIRED</w:t>
      </w:r>
    </w:p>
    <w:p>
      <w:pPr>
        <w:sectPr>
          <w:pgSz w:w="15840" w:h="12240" w:orient="landscape"/>
          <w:pgMar w:top="864" w:right="792" w:bottom="864" w:left="792" w:header="432" w:footer="432" w:gutter="0"/>
          <w:cols w:space="720"/>
          <w:docGrid w:linePitch="360"/>
        </w:sectPr>
      </w:pPr>
    </w:p>
    <w:p>
      <w:pPr>
        <w:pStyle w:val="Heading1"/>
        <w:keepNext/>
      </w:pPr>
      <w:r>
        <w:t>12 Validation Results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val="true"/>
        </w:trPr>
        <w:tc>
          <w:tcPr>
            <w:tcW w:type="dxa" w:w="2448"/>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7"/>
              </w:rPr>
              <w:t>Validation</w:t>
            </w:r>
          </w:p>
        </w:tc>
        <w:tc>
          <w:tcPr>
            <w:tcW w:type="dxa" w:w="1440"/>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7"/>
              </w:rPr>
              <w:t>Result</w:t>
            </w:r>
          </w:p>
        </w:tc>
        <w:tc>
          <w:tcPr>
            <w:tcW w:type="dxa" w:w="5616"/>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7"/>
              </w:rPr>
              <w:t>Details</w:t>
            </w:r>
          </w:p>
        </w:tc>
      </w:tr>
      <w:tr>
        <w:trPr>
          <w:cantSplit w:val="true"/>
        </w:trPr>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7"/>
              </w:rPr>
              <w:t>PHP syntax</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7"/>
              </w:rPr>
              <w:t>PASS</w:t>
            </w:r>
          </w:p>
        </w:tc>
        <w:tc>
          <w:tcPr>
            <w:tcW w:type="dxa" w:w="561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7"/>
              </w:rPr>
              <w:t>All 17 staged PHP files passed php -l</w:t>
            </w:r>
          </w:p>
        </w:tc>
      </w:tr>
      <w:tr>
        <w:trPr>
          <w:cantSplit w:val="true"/>
        </w:trPr>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7"/>
              </w:rPr>
              <w:t>Canonical connection</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7"/>
              </w:rPr>
              <w:t>PASS</w:t>
            </w:r>
          </w:p>
        </w:tc>
        <w:tc>
          <w:tcPr>
            <w:tcW w:type="dxa" w:w="561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7"/>
              </w:rPr>
              <w:t>The staged db.php connected to stockease_manual</w:t>
            </w:r>
          </w:p>
        </w:tc>
      </w:tr>
      <w:tr>
        <w:trPr>
          <w:cantSplit w:val="true"/>
        </w:trPr>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7"/>
              </w:rPr>
              <w:t>Schema confirmation</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7"/>
              </w:rPr>
              <w:t>PASS</w:t>
            </w:r>
          </w:p>
        </w:tc>
        <w:tc>
          <w:tcPr>
            <w:tcW w:type="dxa" w:w="561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7"/>
              </w:rPr>
              <w:t>All six tables and canonical columns were read from information_schema</w:t>
            </w:r>
          </w:p>
        </w:tc>
      </w:tr>
      <w:tr>
        <w:trPr>
          <w:cantSplit w:val="true"/>
        </w:trPr>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7"/>
              </w:rPr>
              <w:t>Prohibited name scan</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7"/>
              </w:rPr>
              <w:t>PASS</w:t>
            </w:r>
          </w:p>
        </w:tc>
        <w:tc>
          <w:tcPr>
            <w:tcW w:type="dxa" w:w="561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7"/>
              </w:rPr>
              <w:t>No staged SQL reference remained for old DB names, status, stock_quantity, barcode, min_stock_level, cashier_id, admin, or cashier</w:t>
            </w:r>
          </w:p>
        </w:tc>
      </w:tr>
      <w:tr>
        <w:trPr>
          <w:cantSplit w:val="true"/>
        </w:trPr>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7"/>
              </w:rPr>
              <w:t>Products read</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7"/>
              </w:rPr>
              <w:t>PASS</w:t>
            </w:r>
          </w:p>
        </w:tc>
        <w:tc>
          <w:tcPr>
            <w:tcW w:type="dxa" w:w="561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7"/>
              </w:rPr>
              <w:t>Staged endpoint returned valid JSON and four products for the inspected store</w:t>
            </w:r>
          </w:p>
        </w:tc>
      </w:tr>
      <w:tr>
        <w:trPr>
          <w:cantSplit w:val="true"/>
        </w:trPr>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7"/>
              </w:rPr>
              <w:t>Low stock read</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7"/>
              </w:rPr>
              <w:t>PASS</w:t>
            </w:r>
          </w:p>
        </w:tc>
        <w:tc>
          <w:tcPr>
            <w:tcW w:type="dxa" w:w="561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7"/>
              </w:rPr>
              <w:t>Staged endpoint returned valid JSON</w:t>
            </w:r>
          </w:p>
        </w:tc>
      </w:tr>
      <w:tr>
        <w:trPr>
          <w:cantSplit w:val="true"/>
        </w:trPr>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7"/>
              </w:rPr>
              <w:t>Staff read</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7"/>
              </w:rPr>
              <w:t>PASS</w:t>
            </w:r>
          </w:p>
        </w:tc>
        <w:tc>
          <w:tcPr>
            <w:tcW w:type="dxa" w:w="561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7"/>
              </w:rPr>
              <w:t>Staged endpoint returned valid JSON and one staff account for the inspected store</w:t>
            </w:r>
          </w:p>
        </w:tc>
      </w:tr>
      <w:tr>
        <w:trPr>
          <w:cantSplit w:val="true"/>
        </w:trPr>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7"/>
              </w:rPr>
              <w:t>Store dashboard read</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7"/>
              </w:rPr>
              <w:t>PASS</w:t>
            </w:r>
          </w:p>
        </w:tc>
        <w:tc>
          <w:tcPr>
            <w:tcW w:type="dxa" w:w="561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7"/>
              </w:rPr>
              <w:t>Staged endpoint returned product and active staff counts</w:t>
            </w:r>
          </w:p>
        </w:tc>
      </w:tr>
      <w:tr>
        <w:trPr>
          <w:cantSplit w:val="true"/>
        </w:trPr>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7"/>
              </w:rPr>
              <w:t>Transactions read</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7"/>
              </w:rPr>
              <w:t>PASS</w:t>
            </w:r>
          </w:p>
        </w:tc>
        <w:tc>
          <w:tcPr>
            <w:tcW w:type="dxa" w:w="561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7"/>
              </w:rPr>
              <w:t>Staged endpoint returned valid JSON</w:t>
            </w:r>
          </w:p>
        </w:tc>
      </w:tr>
      <w:tr>
        <w:trPr>
          <w:cantSplit w:val="true"/>
        </w:trPr>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7"/>
              </w:rPr>
              <w:t>Missing ID rejection</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7"/>
              </w:rPr>
              <w:t>PASS</w:t>
            </w:r>
          </w:p>
        </w:tc>
        <w:tc>
          <w:tcPr>
            <w:tcW w:type="dxa" w:w="561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7"/>
              </w:rPr>
              <w:t>Product, transaction, and history endpoints rejected missing identifiers instead of using ID 1</w:t>
            </w:r>
          </w:p>
        </w:tc>
      </w:tr>
      <w:tr>
        <w:trPr>
          <w:cantSplit w:val="true"/>
        </w:trPr>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7"/>
              </w:rPr>
              <w:t>Live deployment</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7"/>
              </w:rPr>
              <w:t>NOT RUN</w:t>
            </w:r>
          </w:p>
        </w:tc>
        <w:tc>
          <w:tcPr>
            <w:tcW w:type="dxa" w:w="561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7"/>
              </w:rPr>
              <w:t>Overwrite approval is still pending</w:t>
            </w:r>
          </w:p>
        </w:tc>
      </w:tr>
    </w:tbl>
    <w:p>
      <w:pPr>
        <w:spacing w:after="0"/>
      </w:pPr>
    </w:p>
    <w:p>
      <w:pPr>
        <w:pStyle w:val="Heading1"/>
        <w:keepNext/>
      </w:pPr>
      <w:r>
        <w:t>13 Remaining Blockers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val="true"/>
        </w:trPr>
        <w:tc>
          <w:tcPr>
            <w:tcW w:type="dxa" w:w="2592"/>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6"/>
              </w:rPr>
              <w:t>Blocker</w:t>
            </w:r>
          </w:p>
        </w:tc>
        <w:tc>
          <w:tcPr>
            <w:tcW w:type="dxa" w:w="3024"/>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6"/>
              </w:rPr>
              <w:t>Impact</w:t>
            </w:r>
          </w:p>
        </w:tc>
        <w:tc>
          <w:tcPr>
            <w:tcW w:type="dxa" w:w="3888"/>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6"/>
              </w:rPr>
              <w:t>Required next step</w:t>
            </w:r>
          </w:p>
        </w:tc>
      </w:tr>
      <w:tr>
        <w:trPr>
          <w:cantSplit w:val="true"/>
        </w:trPr>
        <w:tc>
          <w:tcPr>
            <w:tcW w:type="dxa" w:w="259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6"/>
              </w:rPr>
              <w:t>Live overwrite approval</w:t>
            </w:r>
          </w:p>
        </w:tc>
        <w:tc>
          <w:tcPr>
            <w:tcW w:type="dxa" w:w="30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6"/>
              </w:rPr>
              <w:t>The production PHP folder still contains the old files</w:t>
            </w:r>
          </w:p>
        </w:tc>
        <w:tc>
          <w:tcPr>
            <w:tcW w:type="dxa" w:w="388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6"/>
              </w:rPr>
              <w:t>Approve copying the 17 staged files into the XAMPP backend</w:t>
            </w:r>
          </w:p>
        </w:tc>
      </w:tr>
      <w:tr>
        <w:trPr>
          <w:cantSplit w:val="true"/>
        </w:trPr>
        <w:tc>
          <w:tcPr>
            <w:tcW w:type="dxa" w:w="259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6"/>
              </w:rPr>
              <w:t>No account passwords supplied for testing</w:t>
            </w:r>
          </w:p>
        </w:tc>
        <w:tc>
          <w:tcPr>
            <w:tcW w:type="dxa" w:w="30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6"/>
              </w:rPr>
              <w:t>Role-specific successful login could not be verified</w:t>
            </w:r>
          </w:p>
        </w:tc>
        <w:tc>
          <w:tcPr>
            <w:tcW w:type="dxa" w:w="388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6"/>
              </w:rPr>
              <w:t>Test with authorized credentials after deployment</w:t>
            </w:r>
          </w:p>
        </w:tc>
      </w:tr>
      <w:tr>
        <w:trPr>
          <w:cantSplit w:val="true"/>
        </w:trPr>
        <w:tc>
          <w:tcPr>
            <w:tcW w:type="dxa" w:w="259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6"/>
              </w:rPr>
              <w:t>No inactive account exists</w:t>
            </w:r>
          </w:p>
        </w:tc>
        <w:tc>
          <w:tcPr>
            <w:tcW w:type="dxa" w:w="30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6"/>
              </w:rPr>
              <w:t>Inactive-account rejection could not be tested against a live record</w:t>
            </w:r>
          </w:p>
        </w:tc>
        <w:tc>
          <w:tcPr>
            <w:tcW w:type="dxa" w:w="388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6"/>
              </w:rPr>
              <w:t>Test only when an approved inactive account exists; do not create one solely for this report</w:t>
            </w:r>
          </w:p>
        </w:tc>
      </w:tr>
      <w:tr>
        <w:trPr>
          <w:cantSplit w:val="true"/>
        </w:trPr>
        <w:tc>
          <w:tcPr>
            <w:tcW w:type="dxa" w:w="259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6"/>
              </w:rPr>
              <w:t>Write tests would change data</w:t>
            </w:r>
          </w:p>
        </w:tc>
        <w:tc>
          <w:tcPr>
            <w:tcW w:type="dxa" w:w="30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6"/>
              </w:rPr>
              <w:t>Add product, transaction creation, and stock reduction were not executed</w:t>
            </w:r>
          </w:p>
        </w:tc>
        <w:tc>
          <w:tcPr>
            <w:tcW w:type="dxa" w:w="388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6"/>
              </w:rPr>
              <w:t>Run controlled application CRUD tests with approved test data and cleanup plan</w:t>
            </w:r>
          </w:p>
        </w:tc>
      </w:tr>
      <w:tr>
        <w:trPr>
          <w:cantSplit w:val="true"/>
        </w:trPr>
        <w:tc>
          <w:tcPr>
            <w:tcW w:type="dxa" w:w="259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6"/>
              </w:rPr>
              <w:t>Android contract mismatch</w:t>
            </w:r>
          </w:p>
        </w:tc>
        <w:tc>
          <w:tcPr>
            <w:tcW w:type="dxa" w:w="30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6"/>
              </w:rPr>
              <w:t>Several current screens will fail against the canonical backend contract</w:t>
            </w:r>
          </w:p>
        </w:tc>
        <w:tc>
          <w:tcPr>
            <w:tcW w:type="dxa" w:w="388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6"/>
              </w:rPr>
              <w:t>Complete the later Android alignment phase</w:t>
            </w:r>
          </w:p>
        </w:tc>
      </w:tr>
      <w:tr>
        <w:trPr>
          <w:cantSplit w:val="true"/>
        </w:trPr>
        <w:tc>
          <w:tcPr>
            <w:tcW w:type="dxa" w:w="259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6"/>
              </w:rPr>
              <w:t>Three stale endpoints remain</w:t>
            </w:r>
          </w:p>
        </w:tc>
        <w:tc>
          <w:tcPr>
            <w:tcW w:type="dxa" w:w="30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6"/>
              </w:rPr>
              <w:t>They must not be treated as supported current-flow APIs</w:t>
            </w:r>
          </w:p>
        </w:tc>
        <w:tc>
          <w:tcPr>
            <w:tcW w:type="dxa" w:w="388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6"/>
              </w:rPr>
              <w:t>Keep them disabled or schedule a separately approved review</w:t>
            </w:r>
          </w:p>
        </w:tc>
      </w:tr>
    </w:tbl>
    <w:p>
      <w:pPr>
        <w:spacing w:after="0"/>
      </w:pPr>
    </w:p>
    <w:p>
      <w:pPr>
        <w:pStyle w:val="Heading2"/>
        <w:keepNext/>
      </w:pPr>
      <w:r>
        <w:t>Test Cases Not Yet Completed</w:t>
      </w:r>
    </w:p>
    <w:p>
      <w:pPr>
        <w:pStyle w:val="ListBullet"/>
      </w:pPr>
      <w:r>
        <w:t>Successful login for super_admin, store_admin, and staff.</w:t>
      </w:r>
    </w:p>
    <w:p>
      <w:pPr>
        <w:pStyle w:val="ListBullet"/>
      </w:pPr>
      <w:r>
        <w:t>Rejection of an existing inactive account.</w:t>
      </w:r>
    </w:p>
    <w:p>
      <w:pPr>
        <w:pStyle w:val="ListBullet"/>
      </w:pPr>
      <w:r>
        <w:t>A live add-product request using product_name and stock.</w:t>
      </w:r>
    </w:p>
    <w:p>
      <w:pPr>
        <w:pStyle w:val="ListBullet"/>
      </w:pPr>
      <w:r>
        <w:t>A live transaction using store_id and user_id.</w:t>
      </w:r>
    </w:p>
    <w:p>
      <w:pPr>
        <w:pStyle w:val="ListBullet"/>
      </w:pPr>
      <w:r>
        <w:t>Verification that stock decreases after a committed transaction.</w:t>
      </w:r>
    </w:p>
    <w:p>
      <w:pPr>
        <w:pStyle w:val="ListBullet"/>
      </w:pPr>
      <w:r>
        <w:t>Verification of live HTTP behavior through Apache after deployment.</w:t>
      </w:r>
    </w:p>
    <w:p>
      <w:pPr>
        <w:pStyle w:val="Heading1"/>
        <w:keepNext/>
      </w:pPr>
      <w:r>
        <w:t>14 Deployment Checklist</w:t>
      </w:r>
    </w:p>
    <w:p>
      <w:pPr>
        <w:ind w:left="216"/>
      </w:pPr>
      <w:r>
        <w:rPr>
          <w:b/>
        </w:rPr>
        <w:t xml:space="preserve">[ ] </w:t>
      </w:r>
      <w:r>
        <w:t>Confirm explicit approval to overwrite the 17 live PHP files.</w:t>
      </w:r>
    </w:p>
    <w:p>
      <w:pPr>
        <w:ind w:left="216"/>
      </w:pPr>
      <w:r>
        <w:rPr>
          <w:b/>
        </w:rPr>
        <w:t xml:space="preserve">[ ] </w:t>
      </w:r>
      <w:r>
        <w:t>Create a recoverable backup of the current live PHP files before copying the staged versions.</w:t>
      </w:r>
    </w:p>
    <w:p>
      <w:pPr>
        <w:ind w:left="216"/>
      </w:pPr>
      <w:r>
        <w:rPr>
          <w:b/>
        </w:rPr>
        <w:t xml:space="preserve">[ ] </w:t>
      </w:r>
      <w:r>
        <w:t>Copy only the 17 listed PHP files into C:\xampp\htdocs\stockease_api.</w:t>
      </w:r>
    </w:p>
    <w:p>
      <w:pPr>
        <w:ind w:left="216"/>
      </w:pPr>
      <w:r>
        <w:rPr>
          <w:b/>
        </w:rPr>
        <w:t xml:space="preserve">[ ] </w:t>
      </w:r>
      <w:r>
        <w:t>Run php -l on every deployed file.</w:t>
      </w:r>
    </w:p>
    <w:p>
      <w:pPr>
        <w:ind w:left="216"/>
      </w:pPr>
      <w:r>
        <w:rPr>
          <w:b/>
        </w:rPr>
        <w:t xml:space="preserve">[ ] </w:t>
      </w:r>
      <w:r>
        <w:t>Confirm db.php connects to stockease_manual.</w:t>
      </w:r>
    </w:p>
    <w:p>
      <w:pPr>
        <w:ind w:left="216"/>
      </w:pPr>
      <w:r>
        <w:rPr>
          <w:b/>
        </w:rPr>
        <w:t xml:space="preserve">[ ] </w:t>
      </w:r>
      <w:r>
        <w:t>Confirm manage_stores.php and get_categories.php now reach stockease_manual through db.php.</w:t>
      </w:r>
    </w:p>
    <w:p>
      <w:pPr>
        <w:ind w:left="216"/>
      </w:pPr>
      <w:r>
        <w:rPr>
          <w:b/>
        </w:rPr>
        <w:t xml:space="preserve">[ ] </w:t>
      </w:r>
      <w:r>
        <w:t>Run read-only endpoint checks through Apache.</w:t>
      </w:r>
    </w:p>
    <w:p>
      <w:pPr>
        <w:ind w:left="216"/>
      </w:pPr>
      <w:r>
        <w:rPr>
          <w:b/>
        </w:rPr>
        <w:t xml:space="preserve">[ ] </w:t>
      </w:r>
      <w:r>
        <w:t>Test authorized role logins without exposing credentials or hashes.</w:t>
      </w:r>
    </w:p>
    <w:p>
      <w:pPr>
        <w:ind w:left="216"/>
      </w:pPr>
      <w:r>
        <w:rPr>
          <w:b/>
        </w:rPr>
        <w:t xml:space="preserve">[ ] </w:t>
      </w:r>
      <w:r>
        <w:t>Run approved application CRUD tests with known test records and a cleanup plan.</w:t>
      </w:r>
    </w:p>
    <w:p>
      <w:pPr>
        <w:ind w:left="216"/>
      </w:pPr>
      <w:r>
        <w:rPr>
          <w:b/>
        </w:rPr>
        <w:t xml:space="preserve">[ ] </w:t>
      </w:r>
      <w:r>
        <w:t>Do not change the database schema or Android code during this deployment.</w:t>
      </w:r>
    </w:p>
    <w:p>
      <w:pPr>
        <w:ind w:left="216"/>
      </w:pPr>
      <w:r>
        <w:rPr>
          <w:b/>
        </w:rPr>
        <w:t xml:space="preserve">[ ] </w:t>
      </w:r>
      <w:r>
        <w:t>Record any Android contract failures as a separate Android alignment task.</w:t>
      </w:r>
    </w:p>
    <w:p>
      <w:pPr>
        <w:ind w:left="216"/>
      </w:pPr>
      <w:r>
        <w:rPr>
          <w:b/>
        </w:rPr>
        <w:t xml:space="preserve">[ ] </w:t>
      </w:r>
      <w:r>
        <w:t>Keep add_store.php, delete_product.php, and get_superadmin_dashboard.php classified as stale.</w:t>
      </w:r>
    </w:p>
    <w:p>
      <w:pPr>
        <w:pStyle w:val="Heading2"/>
        <w:keepNext/>
      </w:pPr>
      <w:r>
        <w:t>Required approval statement</w:t>
      </w:r>
    </w:p>
    <w:p>
      <w:r>
        <w:t>The next action is a live file overwrite, not a database operation. Deployment should proceed only after the owner explicitly approves copying the 17 staged and validated PHP files into C:\xampp\htdocs\stockease_api.</w:t>
      </w:r>
    </w:p>
    <w:sectPr w:rsidR="00FC693F" w:rsidRPr="0006063C" w:rsidSect="00034616">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rPr>
          <w:sz w:val="1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5A5A"/>
        <w:sz w:val="16"/>
      </w:rPr>
      <w:t>StockEase PHP Backend Alignment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21"/>
    </w:rPr>
  </w:style>
  <w:style w:type="paragraph" w:styleId="ListBullet2">
    <w:name w:val="List Bullet 2"/>
    <w:basedOn w:val="Normal"/>
    <w:uiPriority w:val="99"/>
    <w:unhideWhenUsed/>
    <w:rsid w:val="00326F90"/>
    <w:pPr>
      <w:numPr>
        <w:numId w:val="2"/>
      </w:numPr>
      <w:spacing w:after="40"/>
      <w:contextualSpacing/>
    </w:pPr>
    <w:rPr>
      <w:rFonts w:ascii="Aptos" w:hAnsi="Apto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StockEase PHP Backend Alignment Report</dc:title>
  <dc:subject>Inspection, staged repairs, validation, and deployment status for stockease_manual</dc:subject>
  <dc:creator>StockEase Project</dc:creator>
  <cp:keywords>StockEase, PHP, PostgreSQL, backend alignment, stockease_manual</cp:keywords>
  <dc:description>generated by python-docx</dc:description>
  <cp:lastModifiedBy/>
  <cp:revision>1</cp:revision>
  <dcterms:created xsi:type="dcterms:W3CDTF">2013-12-23T23:15:00Z</dcterms:created>
  <dcterms:modified xsi:type="dcterms:W3CDTF">2013-12-23T23:15:00Z</dcterms:modified>
  <cp:category/>
</cp:coreProperties>
</file>