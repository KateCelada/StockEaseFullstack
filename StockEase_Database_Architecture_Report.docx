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StockEase Database Architecture Report</w:t>
      </w:r>
    </w:p>
    <w:p>
      <w:pPr>
        <w:spacing w:before="200"/>
      </w:pPr>
      <w:r>
        <w:rPr>
          <w:b/>
          <w:sz w:val="30"/>
        </w:rPr>
        <w:t>Requirements for Manual PostgreSQL Reconstruction</w:t>
      </w:r>
    </w:p>
    <w:p>
      <w:r>
        <w:t>Prepared for manual database construction in pgAdmin</w:t>
      </w:r>
    </w:p>
    <w:p>
      <w:r>
        <w:t>Inspection date 24 September 2026</w:t>
      </w:r>
    </w:p>
    <w:p/>
    <w:p>
      <w:r>
        <w:rPr>
          <w:b/>
          <w:sz w:val="24"/>
        </w:rPr>
        <w:t>Purpose</w:t>
      </w:r>
    </w:p>
    <w:p>
      <w:r>
        <w:t>This report defines the database structure required by the current StockEase Android and PHP project. It separates observed requirements from relationship corrections and optional features so the database can be rebuilt manually without carrying forward conflicting schema designs.</w:t>
      </w:r>
    </w:p>
    <w:p>
      <w:r>
        <w:rPr>
          <w:b/>
          <w:sz w:val="24"/>
        </w:rPr>
        <w:t>Main conclusion</w:t>
      </w:r>
    </w:p>
    <w:p>
      <w:r>
        <w:t>The minimum coherent canonical database contains six tables: stores, users, categories, products, transactions, and transaction_items. The sales and sale_items tables are empty and have no confirmed application consumer. Several PHP endpoints still use stale column names or the secondary database and will require later backend alignment.</w:t>
      </w:r>
    </w:p>
    <w:p>
      <w:r>
        <w:rPr>
          <w:b/>
          <w:sz w:val="24"/>
        </w:rPr>
        <w:t>Scope restriction</w:t>
      </w:r>
    </w:p>
    <w:p>
      <w:r>
        <w:t>This document is advisory. It contains no executable SQL and records no database or application changes. Password values and connection secrets are excluded.</w:t>
      </w:r>
    </w:p>
    <w:p>
      <w:r>
        <w:br w:type="page"/>
      </w:r>
    </w:p>
    <w:p>
      <w:pPr>
        <w:pStyle w:val="Heading1"/>
        <w:keepNext/>
      </w:pPr>
      <w:r>
        <w:t>Contents</w:t>
      </w:r>
    </w:p>
    <w:p>
      <w:pPr>
        <w:pStyle w:val="ListNumber"/>
      </w:pPr>
      <w:r>
        <w:t>Database inventory</w:t>
      </w:r>
    </w:p>
    <w:p>
      <w:pPr>
        <w:pStyle w:val="ListNumber"/>
      </w:pPr>
      <w:r>
        <w:t>Required final table list</w:t>
      </w:r>
    </w:p>
    <w:p>
      <w:pPr>
        <w:pStyle w:val="ListNumber"/>
      </w:pPr>
      <w:r>
        <w:t>Column requirements</w:t>
      </w:r>
    </w:p>
    <w:p>
      <w:pPr>
        <w:pStyle w:val="ListNumber"/>
      </w:pPr>
      <w:r>
        <w:t>Primary keys</w:t>
      </w:r>
    </w:p>
    <w:p>
      <w:pPr>
        <w:pStyle w:val="ListNumber"/>
      </w:pPr>
      <w:r>
        <w:t>Foreign keys and relationships</w:t>
      </w:r>
    </w:p>
    <w:p>
      <w:pPr>
        <w:pStyle w:val="ListNumber"/>
      </w:pPr>
      <w:r>
        <w:t>User table requirements</w:t>
      </w:r>
    </w:p>
    <w:p>
      <w:pPr>
        <w:pStyle w:val="ListNumber"/>
      </w:pPr>
      <w:r>
        <w:t>Role requirements</w:t>
      </w:r>
    </w:p>
    <w:p>
      <w:pPr>
        <w:pStyle w:val="ListNumber"/>
      </w:pPr>
      <w:r>
        <w:t>Store table requirements</w:t>
      </w:r>
    </w:p>
    <w:p>
      <w:pPr>
        <w:pStyle w:val="ListNumber"/>
      </w:pPr>
      <w:r>
        <w:t>Category table requirements</w:t>
      </w:r>
    </w:p>
    <w:p>
      <w:pPr>
        <w:pStyle w:val="ListNumber"/>
      </w:pPr>
      <w:r>
        <w:t>Product table requirements</w:t>
      </w:r>
    </w:p>
    <w:p>
      <w:pPr>
        <w:pStyle w:val="ListNumber"/>
      </w:pPr>
      <w:r>
        <w:t>Transaction table requirements</w:t>
      </w:r>
    </w:p>
    <w:p>
      <w:pPr>
        <w:pStyle w:val="ListNumber"/>
      </w:pPr>
      <w:r>
        <w:t>Sales and transactions</w:t>
      </w:r>
    </w:p>
    <w:p>
      <w:pPr>
        <w:pStyle w:val="ListNumber"/>
      </w:pPr>
      <w:r>
        <w:t>Constraint requirements</w:t>
      </w:r>
    </w:p>
    <w:p>
      <w:pPr>
        <w:pStyle w:val="ListNumber"/>
      </w:pPr>
      <w:r>
        <w:t>Nullability rules</w:t>
      </w:r>
    </w:p>
    <w:p>
      <w:pPr>
        <w:pStyle w:val="ListNumber"/>
      </w:pPr>
      <w:r>
        <w:t>Default values</w:t>
      </w:r>
    </w:p>
    <w:p>
      <w:pPr>
        <w:pStyle w:val="ListNumber"/>
      </w:pPr>
      <w:r>
        <w:t>Index requirements</w:t>
      </w:r>
    </w:p>
    <w:p>
      <w:pPr>
        <w:pStyle w:val="ListNumber"/>
      </w:pPr>
      <w:r>
        <w:t>Backend database field map</w:t>
      </w:r>
    </w:p>
    <w:p>
      <w:pPr>
        <w:pStyle w:val="ListNumber"/>
      </w:pPr>
      <w:r>
        <w:t>Android database dependency map</w:t>
      </w:r>
    </w:p>
    <w:p>
      <w:pPr>
        <w:pStyle w:val="ListNumber"/>
      </w:pPr>
      <w:r>
        <w:t>Current schema mismatches</w:t>
      </w:r>
    </w:p>
    <w:p>
      <w:pPr>
        <w:pStyle w:val="ListNumber"/>
      </w:pPr>
      <w:r>
        <w:t>Minimum working database for StockEase</w:t>
      </w:r>
    </w:p>
    <w:p>
      <w:pPr>
        <w:pStyle w:val="ListNumber"/>
      </w:pPr>
      <w:r>
        <w:t>Manual build order</w:t>
      </w:r>
    </w:p>
    <w:p>
      <w:pPr>
        <w:pStyle w:val="ListNumber"/>
      </w:pPr>
      <w:r>
        <w:t>Post creation checklist</w:t>
      </w:r>
    </w:p>
    <w:p>
      <w:pPr>
        <w:pStyle w:val="Heading1"/>
        <w:keepNext/>
      </w:pPr>
      <w:r>
        <w:t>Classification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16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8"/>
              </w:rPr>
              <w:t>Label</w:t>
            </w:r>
          </w:p>
        </w:tc>
        <w:tc>
          <w:tcPr>
            <w:tcW w:type="dxa" w:w="777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8"/>
              </w:rPr>
              <w:t>Meaning</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CONFIRMED</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Directly observed in code or database metadata</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LIKELY</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Strongly indicated but not fully proven</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OPTIONAL</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Not required for the minimum working application</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NOT USED</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Present but no application use was found</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BROKEN EXPECTATION</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8"/>
              </w:rPr>
              <w:t>Code expects a field or behavior the database does not provide</w:t>
            </w:r>
          </w:p>
        </w:tc>
      </w:tr>
      <w:tr>
        <w:trPr>
          <w:cantSplit w:val="true"/>
        </w:trPr>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NOT ENOUGH EVIDENCE</w:t>
            </w:r>
          </w:p>
        </w:tc>
        <w:tc>
          <w:tcPr>
            <w:tcW w:type="dxa" w:w="77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8"/>
              </w:rPr>
              <w:t>The project does not support a safe conclusion</w:t>
            </w:r>
          </w:p>
        </w:tc>
      </w:tr>
    </w:tbl>
    <w:p>
      <w:pPr>
        <w:spacing w:after="0"/>
      </w:pPr>
    </w:p>
    <w:p>
      <w:pPr>
        <w:pStyle w:val="Heading1"/>
        <w:keepNext/>
      </w:pPr>
      <w:r>
        <w:t>1 Database Inventory</w:t>
      </w:r>
    </w:p>
    <w:p>
      <w:r>
        <w:t>The project currently splits related functions between two PostgreSQL databases.</w:t>
      </w:r>
    </w:p>
    <w:p>
      <w:pPr>
        <w:pStyle w:val="Heading2"/>
        <w:keepNext/>
      </w:pPr>
      <w:r>
        <w:t>Database stockease</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Table</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Purpose</w:t>
            </w:r>
          </w:p>
        </w:tc>
        <w:tc>
          <w:tcPr>
            <w:tcW w:type="dxa" w:w="79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Used</w:t>
            </w:r>
          </w:p>
        </w:tc>
        <w:tc>
          <w:tcPr>
            <w:tcW w:type="dxa" w:w="6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Rows</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Canonical status</w:t>
            </w:r>
          </w:p>
        </w:tc>
        <w:tc>
          <w:tcPr>
            <w:tcW w:type="dxa" w:w="172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Duplicate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 and branch records</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1</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Also in 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users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Login, roles, store assignments</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3</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Also in 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categories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 product categories</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5</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No equivalent</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Inventory and POS products</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10</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Also in 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transactions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Completed sale headers</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8</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Competes with sales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transaction_items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 sold per transaction</w:t>
            </w:r>
          </w:p>
        </w:tc>
        <w:tc>
          <w:tcPr>
            <w:tcW w:type="dxa" w:w="7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13</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CONFIRMED REQUIRED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Competes with sale_items</w:t>
            </w:r>
          </w:p>
        </w:tc>
      </w:tr>
    </w:tbl>
    <w:p>
      <w:pPr>
        <w:spacing w:after="0"/>
      </w:pPr>
    </w:p>
    <w:p>
      <w:pPr>
        <w:pStyle w:val="Heading2"/>
        <w:keepNext/>
      </w:pPr>
      <w:r>
        <w:t>Database stockease db</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Table</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Purpose</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Used</w:t>
            </w:r>
          </w:p>
        </w:tc>
        <w:tc>
          <w:tcPr>
            <w:tcW w:type="dxa" w:w="6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Rows</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Canonical status</w:t>
            </w:r>
          </w:p>
        </w:tc>
        <w:tc>
          <w:tcPr>
            <w:tcW w:type="dxa" w:w="172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Duplicate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 records with optional owner</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Only add_store.php</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1</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Reconcile data only</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Duplicates stores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users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Accounts with email and active flag</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Yes</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4</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Reconcile fields and accounts</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Duplicates users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products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Basic inventory records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Broken low stock API</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2</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Reconcile later if retained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Duplicates products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sales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Alternative sale header</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No</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0</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NOT USED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Competes with transactions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sale_items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Alternative sale lines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No</w:t>
            </w:r>
          </w:p>
        </w:tc>
        <w:tc>
          <w:tcPr>
            <w:tcW w:type="dxa" w:w="6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0</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NOT USED</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Competes with transaction_items</w:t>
            </w:r>
          </w:p>
        </w:tc>
      </w:tr>
    </w:tbl>
    <w:p>
      <w:pPr>
        <w:spacing w:after="0"/>
      </w:pPr>
    </w:p>
    <w:p>
      <w:r>
        <w:t>The two store ID values cannot be combined directly. ID 1 identifies Ustore in stockease and Main Store in stockease_db.</w:t>
      </w:r>
    </w:p>
    <w:p>
      <w:r>
        <w:br w:type="page"/>
      </w:r>
    </w:p>
    <w:p>
      <w:pPr>
        <w:pStyle w:val="Heading1"/>
        <w:keepNext/>
      </w:pPr>
      <w:r>
        <w:t>2 Required Final Table List</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136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Table</w:t>
            </w:r>
          </w:p>
        </w:tc>
        <w:tc>
          <w:tcPr>
            <w:tcW w:type="dxa" w:w="194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Purpose</w:t>
            </w:r>
          </w:p>
        </w:tc>
        <w:tc>
          <w:tcPr>
            <w:tcW w:type="dxa" w:w="216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Used by</w:t>
            </w:r>
          </w:p>
        </w:tc>
        <w:tc>
          <w:tcPr>
            <w:tcW w:type="dxa" w:w="115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Status</w:t>
            </w:r>
          </w:p>
        </w:tc>
        <w:tc>
          <w:tcPr>
            <w:tcW w:type="dxa" w:w="12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Source</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Dependencies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 identity and store filtering</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 management, users, products, categories, transactions</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Both databases</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Parent of store scoped records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users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Authentication, role, account state, store assignment</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Login and account workflows</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Both databases</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References stores; referenced by transactions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categories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Store product grouping</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Category and inventory screens</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References stores; parent of products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Inventory, price, stock, category</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 inventory, POS, history</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Both databases</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References stores/categories; used by transaction items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transactions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Transaction header</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POS, dashboards, history</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References stores/users; parent of items</w:t>
            </w:r>
          </w:p>
        </w:tc>
      </w:tr>
      <w:tr>
        <w:trPr>
          <w:cantSplit w:val="true"/>
        </w:trPr>
        <w:tc>
          <w:tcPr>
            <w:tcW w:type="dxa" w:w="13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transaction_items</w:t>
            </w:r>
          </w:p>
        </w:tc>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 product lines</w:t>
            </w:r>
          </w:p>
        </w:tc>
        <w:tc>
          <w:tcPr>
            <w:tcW w:type="dxa" w:w="216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POS and history</w:t>
            </w:r>
          </w:p>
        </w:tc>
        <w:tc>
          <w:tcPr>
            <w:tcW w:type="dxa" w:w="11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REQUIRED</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References transactions/products</w:t>
            </w:r>
          </w:p>
        </w:tc>
      </w:tr>
    </w:tbl>
    <w:p>
      <w:pPr>
        <w:spacing w:after="0"/>
      </w:pPr>
    </w:p>
    <w:p>
      <w:r>
        <w:t>sales and sale_items are not included. Both are empty, no inspected endpoint uses them, and the active POS uses transactions and transaction_items.</w:t>
      </w:r>
    </w:p>
    <w:p>
      <w:pPr>
        <w:sectPr>
          <w:headerReference w:type="default" r:id="rId9"/>
          <w:footerReference w:type="default" r:id="rId10"/>
          <w:pgSz w:w="12240" w:h="15840"/>
          <w:pgMar w:top="1008" w:right="1080" w:bottom="1008" w:left="1080" w:header="432" w:footer="432" w:gutter="0"/>
          <w:cols w:space="720"/>
          <w:docGrid w:linePitch="360"/>
        </w:sectPr>
      </w:pPr>
    </w:p>
    <w:p>
      <w:pPr>
        <w:pStyle w:val="Heading1"/>
        <w:keepNext/>
      </w:pPr>
      <w:r>
        <w:t>3 Column Requirements</w:t>
      </w:r>
    </w:p>
    <w:p>
      <w:pPr>
        <w:pStyle w:val="Heading2"/>
        <w:keepNext/>
      </w:pPr>
      <w:r>
        <w:t>Table Stores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Store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store_name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confirmed rule</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display name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location</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Optional</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default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Store display location</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status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 for active UI</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Active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state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created_at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Timestamp</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Optional for runtime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Current time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active read</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Audit history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owner_id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User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Source specific</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Null</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Unused alternate API</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Optional ownership model</w:t>
            </w:r>
          </w:p>
        </w:tc>
      </w:tr>
    </w:tbl>
    <w:p>
      <w:pPr>
        <w:spacing w:after="0"/>
      </w:pPr>
    </w:p>
    <w:p>
      <w:pPr>
        <w:pStyle w:val="Heading2"/>
        <w:keepNext/>
      </w:pPr>
      <w:r>
        <w:t>Table Users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full_name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Display and history name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username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Login identifier</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password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Password hash 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Authentication credential</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email</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Required by account APIs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When populated</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default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Registration and staff data</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role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Controlled 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Prefer 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Dashboard and authority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store_id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Store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Conditional</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Null</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Store assignment</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is_active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Boolean</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Required to fix inconsistency</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True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Not current login</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Account activation</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created_at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Timestamp</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 for get_users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Current time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Ordering and audit</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updated_at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Timestamp</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Optional later</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Current time initially</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Change audit</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status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BROKEN EXPECTATION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Broken staff APIs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Duplicates is_active and should not be added</w:t>
            </w:r>
          </w:p>
        </w:tc>
      </w:tr>
    </w:tbl>
    <w:p>
      <w:pPr>
        <w:spacing w:after="0"/>
      </w:pPr>
    </w:p>
    <w:p>
      <w:pPr>
        <w:pStyle w:val="Heading2"/>
        <w:keepNext/>
      </w:pPr>
      <w:r>
        <w:t>Table Categories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Category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 specific categories</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name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Recommended per store</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Category display</w:t>
            </w:r>
          </w:p>
        </w:tc>
      </w:tr>
    </w:tbl>
    <w:p>
      <w:pPr>
        <w:spacing w:after="0"/>
      </w:pPr>
    </w:p>
    <w:p>
      <w:pPr>
        <w:pStyle w:val="Heading2"/>
        <w:keepNext/>
      </w:pPr>
      <w:r>
        <w:t>Table Products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inventory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product_name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confirmed rule</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Canonical name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category</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Transitional</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General</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Existing free text category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category_id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Category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Normalized flow</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Null</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Category relationship</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price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Exact decimal</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default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POS price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stock</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Integer</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Zero</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Quantity on hand</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created_at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Timestamp</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Optional for runtime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Current time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active read</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Audit history</w:t>
            </w:r>
          </w:p>
        </w:tc>
      </w:tr>
    </w:tbl>
    <w:p>
      <w:pPr>
        <w:spacing w:after="0"/>
      </w:pPr>
    </w:p>
    <w:p>
      <w:pPr>
        <w:pStyle w:val="Heading2"/>
        <w:keepNext/>
      </w:pPr>
      <w:r>
        <w:t>Table Transactions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Transaction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default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attribution</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user_id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default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Current user attribution</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total_amount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Exact decimal</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Prefer explicit</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Transaction total</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payment_type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String</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Cash</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Payment display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created_at</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Timestamp</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Current time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History and filtering</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cashier_id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Not currently needed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Null</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column use</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Redundant attribution field</w:t>
            </w:r>
          </w:p>
        </w:tc>
      </w:tr>
    </w:tbl>
    <w:p>
      <w:pPr>
        <w:spacing w:after="0"/>
      </w:pPr>
    </w:p>
    <w:p>
      <w:pPr>
        <w:pStyle w:val="Heading2"/>
        <w:keepNext/>
      </w:pPr>
      <w:r>
        <w:t>Table Transaction Items</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Column</w:t>
            </w:r>
          </w:p>
        </w:tc>
        <w:tc>
          <w:tcPr>
            <w:tcW w:type="dxa" w:w="244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Type concept</w:t>
            </w:r>
          </w:p>
        </w:tc>
        <w:tc>
          <w:tcPr>
            <w:tcW w:type="dxa" w:w="208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Required</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Unique</w:t>
            </w:r>
          </w:p>
        </w:tc>
        <w:tc>
          <w:tcPr>
            <w:tcW w:type="dxa" w:w="16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Default</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w:t>
            </w:r>
          </w:p>
        </w:tc>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Purpose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Auto generated integer primary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PK</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Generated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Internal</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Line identity</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transaction_id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Transaction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Parent transaction</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product_id</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 foreign key</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Sold product</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quantity</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Integer</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Units sold</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unit_price</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Exact decimal</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Yes</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Price at sale time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subtotal</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Decimal</w:t>
            </w:r>
          </w:p>
        </w:tc>
        <w:tc>
          <w:tcPr>
            <w:tcW w:type="dxa" w:w="208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Not currently needed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16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None</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w:t>
            </w:r>
          </w:p>
        </w:tc>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Derivable value</w:t>
            </w:r>
          </w:p>
        </w:tc>
      </w:tr>
    </w:tbl>
    <w:p>
      <w:pPr>
        <w:spacing w:after="0"/>
      </w:pPr>
    </w:p>
    <w:p>
      <w:pPr>
        <w:sectPr>
          <w:pgSz w:w="15840" w:h="12240" w:orient="landscape"/>
          <w:pgMar w:top="864" w:right="792" w:bottom="864" w:left="792" w:header="432" w:footer="432" w:gutter="0"/>
          <w:cols w:space="720"/>
          <w:docGrid w:linePitch="360"/>
        </w:sectPr>
      </w:pPr>
    </w:p>
    <w:p>
      <w:pPr>
        <w:pStyle w:val="Heading1"/>
        <w:keepNext/>
      </w:pPr>
      <w:r>
        <w:t>4 Primary Keys</w:t>
      </w:r>
    </w:p>
    <w:p>
      <w:r>
        <w:t>All current PHP and Android code treats identifiers as integers. Sequential automatic IDs are appropriate for compatibility.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val="true"/>
        </w:trPr>
        <w:tc>
          <w:tcPr>
            <w:tcW w:type="dxa" w:w="187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Table</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Primary key</w:t>
            </w:r>
          </w:p>
        </w:tc>
        <w:tc>
          <w:tcPr>
            <w:tcW w:type="dxa" w:w="129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Automatic</w:t>
            </w:r>
          </w:p>
        </w:tc>
        <w:tc>
          <w:tcPr>
            <w:tcW w:type="dxa" w:w="50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Historical dependency</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stores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Canonical ID 1 is Ustore</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users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Canonical user ID 1 owns eight transactions</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categories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Android passes category IDs</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products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Transaction items reference product IDs</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transactions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Thirteen items depend on transaction IDs</w:t>
            </w:r>
          </w:p>
        </w:tc>
      </w:tr>
      <w:tr>
        <w:trPr>
          <w:cantSplit w:val="true"/>
        </w:trPr>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transaction_items</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id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Yes</w:t>
            </w:r>
          </w:p>
        </w:tc>
        <w:tc>
          <w:tcPr>
            <w:tcW w:type="dxa" w:w="50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 downstream FK found</w:t>
            </w:r>
          </w:p>
        </w:tc>
      </w:tr>
    </w:tbl>
    <w:p>
      <w:pPr>
        <w:spacing w:after="0"/>
      </w:pPr>
    </w:p>
    <w:p>
      <w:pPr>
        <w:pStyle w:val="ListBullet"/>
      </w:pPr>
      <w:r>
        <w:t>Do not reassign canonical user ID 1.</w:t>
      </w:r>
    </w:p>
    <w:p>
      <w:pPr>
        <w:pStyle w:val="ListBullet"/>
      </w:pPr>
      <w:r>
        <w:t>Do not change canonical store ID 1 from Ustore to Main Store.</w:t>
      </w:r>
    </w:p>
    <w:p>
      <w:pPr>
        <w:pStyle w:val="ListBullet"/>
      </w:pPr>
      <w:r>
        <w:t>Allocate a new canonical store ID to Main Store if it is retained.</w:t>
      </w:r>
    </w:p>
    <w:p>
      <w:pPr>
        <w:pStyle w:val="ListBullet"/>
      </w:pPr>
      <w:r>
        <w:t>Preserve the mappings for product IDs 1, 2, 7, and 9 because transaction items reference them.</w:t>
      </w:r>
    </w:p>
    <w:p>
      <w:pPr>
        <w:pStyle w:val="ListBullet"/>
      </w:pPr>
      <w:r>
        <w:t>Resolve collisions for product IDs 3 and 4 and user IDs 2 and 4 before any import.</w:t>
      </w:r>
    </w:p>
    <w:p>
      <w:pPr>
        <w:pStyle w:val="ListBullet"/>
      </w:pPr>
      <w:r>
        <w:t>Keep transaction IDs paired with their existing line items.</w:t>
      </w:r>
    </w:p>
    <w:p>
      <w:pPr>
        <w:pStyle w:val="ListBullet"/>
      </w:pPr>
      <w:r>
        <w:t>After importing fixed IDs, verify that automatic ID generation starts above the highest retained value.</w:t>
      </w:r>
    </w:p>
    <w:p>
      <w:pPr>
        <w:pStyle w:val="Heading1"/>
        <w:keepNext/>
      </w:pPr>
      <w:r>
        <w:t>5 Foreign Keys and Relationships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22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Relationship</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Child</w:t>
            </w:r>
          </w:p>
        </w:tc>
        <w:tc>
          <w:tcPr>
            <w:tcW w:type="dxa" w:w="93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Null</w:t>
            </w:r>
          </w:p>
        </w:tc>
        <w:tc>
          <w:tcPr>
            <w:tcW w:type="dxa" w:w="22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Current enforcement</w:t>
            </w:r>
          </w:p>
        </w:tc>
        <w:tc>
          <w:tcPr>
            <w:tcW w:type="dxa" w:w="172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Code dependency</w:t>
            </w:r>
          </w:p>
        </w:tc>
        <w:tc>
          <w:tcPr>
            <w:tcW w:type="dxa" w:w="22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Required behavior</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users.store_id -&gt; stores.id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users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Conditional</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Present in both; SET NULL</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Login and store scope</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Block deletion while operational users remain</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categories.store_id -&gt; stores.id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categories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Present in stockease; CASCADE</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Category filtering</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Block store deletion while categories remain</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products.store_id -&gt; stores.id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products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Missing in stockease; nullable CASCADE in stockease_db</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Every product query</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Require FK and block store deletion</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products.category_id -&gt; categories.id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products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Yes</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Present; SET NULL</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Category filtering</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Retain product and clear category</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transactions.store_id -&gt; stores.id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transactions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Present; CASCADE</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History and dashboards</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Block store deletion to preserve history</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transactions.user_id -&gt; users.id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transactions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Missing</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Cashier attribution</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Require FK and deactivate users instead of deleting</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transaction_items.transaction_id -&gt; transactions.id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transaction_items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Should be 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Present; CASCADE; currently nullable</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Item summaries</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Require parent; completed transactions should not be deleted</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transaction_items.product_id -&gt; products.id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transaction_items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No</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Missing</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Item history</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Require FK and block referenced product deletion</w:t>
            </w:r>
          </w:p>
        </w:tc>
      </w:tr>
      <w:tr>
        <w:trPr>
          <w:cantSplit w:val="true"/>
        </w:trPr>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stores.owner_id -&gt; users.id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stores</w:t>
            </w:r>
          </w:p>
        </w:tc>
        <w:tc>
          <w:tcPr>
            <w:tcW w:type="dxa" w:w="93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Yes</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Only stockease_db; SET NULL</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Unused alternate API</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OPTIONAL and excluded from minimum</w:t>
            </w:r>
          </w:p>
        </w:tc>
      </w:tr>
    </w:tbl>
    <w:p>
      <w:pPr>
        <w:spacing w:after="0"/>
      </w:pPr>
    </w:p>
    <w:p>
      <w:pPr>
        <w:pStyle w:val="Heading1"/>
        <w:keepNext/>
      </w:pPr>
      <w:r>
        <w:t>6 User Table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72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Field</w:t>
            </w:r>
          </w:p>
        </w:tc>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Classification</w:t>
            </w:r>
          </w:p>
        </w:tc>
        <w:tc>
          <w:tcPr>
            <w:tcW w:type="dxa" w:w="51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Requirement</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Integer identity</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full_name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Display and transaction attribution</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username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Unique login identifier</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password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Supported password hash after transition</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email</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REQUIRED BY SOME CODE</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Registration and staff APIs; migrated nullability requires a decision</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role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Exact role validation</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store_id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CONDITIONALLY REQUIRED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Operational roles require a valid store</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is_active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REQUIRED TO FIX INCONSISTENCY</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Single canonical account state</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created_at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REQUIRED BY get_users.php</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Ordering and audit</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updated_at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RECOMMENDED LATER</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No current endpoint requires it</w:t>
            </w:r>
          </w:p>
        </w:tc>
      </w:tr>
      <w:tr>
        <w:trPr>
          <w:cantSplit w:val="true"/>
        </w:trPr>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status</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BROKEN EXPECTATION</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Do not add beside is_active</w:t>
            </w:r>
          </w:p>
        </w:tc>
      </w:tr>
    </w:tbl>
    <w:p>
      <w:pPr>
        <w:spacing w:after="0"/>
      </w:pPr>
    </w:p>
    <w:p>
      <w:pPr>
        <w:pStyle w:val="Heading1"/>
        <w:keepNext/>
      </w:pPr>
      <w:r>
        <w:t>7 Role Requirements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val="true"/>
        </w:trPr>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Role</w:t>
            </w:r>
          </w:p>
        </w:tc>
        <w:tc>
          <w:tcPr>
            <w:tcW w:type="dxa" w:w="252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Creation or assignment</w:t>
            </w:r>
          </w:p>
        </w:tc>
        <w:tc>
          <w:tcPr>
            <w:tcW w:type="dxa" w:w="223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Checks</w:t>
            </w:r>
          </w:p>
        </w:tc>
        <w:tc>
          <w:tcPr>
            <w:tcW w:type="dxa" w:w="252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Dashboard</w:t>
            </w:r>
          </w:p>
        </w:tc>
        <w:tc>
          <w:tcPr>
            <w:tcW w:type="dxa" w:w="15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5"/>
              </w:rPr>
              <w:t>Current database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super_admin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update_role.php; original creation unknown</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Android routing and role update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SuperAdminDashboardActivity</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admin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update_role.php</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Store admin list and Android routing</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StoreAdminDashboardActivity</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store_admin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manage_store_admins.php</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Store/admin endpoints and Android</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StoreAdminDashboardActivity</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staff</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register.php and intended add_staff.php</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Staff endpoints</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5"/>
              </w:rPr>
              <w:t>Falls through to cashier dashboard</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5"/>
              </w:rPr>
              <w:t>stockease_db</w:t>
            </w:r>
          </w:p>
        </w:tc>
      </w:tr>
      <w:tr>
        <w:trPr>
          <w:cantSplit w:val="true"/>
        </w:trPr>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cashier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No creation endpoint confirmed</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Dashboard count and Android fallback</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5"/>
              </w:rPr>
              <w:t>CashierDashboardActivity</w:t>
            </w:r>
          </w:p>
        </w:tc>
        <w:tc>
          <w:tcPr>
            <w:tcW w:type="dxa" w:w="15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5"/>
              </w:rPr>
              <w:t>stockease</w:t>
            </w:r>
          </w:p>
        </w:tc>
      </w:tr>
    </w:tbl>
    <w:p>
      <w:pPr>
        <w:spacing w:after="0"/>
      </w:pPr>
    </w:p>
    <w:p>
      <w:r>
        <w:t>The observed behavior supports a likely final vocabulary of super_admin, store_admin, and staff. Human approval is still required for admin to store_admin and cashier to staff. Until then, existing aliases must not be rewritten automatically.</w:t>
      </w:r>
    </w:p>
    <w:p>
      <w:pPr>
        <w:pStyle w:val="Heading1"/>
        <w:keepNext/>
      </w:pPr>
      <w:r>
        <w:t>8 Store Table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Field</w:t>
            </w:r>
          </w:p>
        </w:tc>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Classification</w:t>
            </w:r>
          </w:p>
        </w:tc>
        <w:tc>
          <w:tcPr>
            <w:tcW w:type="dxa" w:w="511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Evidence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REQUIRED</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Used throughout Android and PHP</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store_name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REQUIRED</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Creation, display, and joins</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location</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OPTIONAL and nullable</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Active endpoint accepts an empty value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status</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REQUIRED BY CURRENT UI</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manage_stores.php writes and returns it</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owner_id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SOURCE SPECIFIC and OPTIONAL</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Only unused add_store.php depends on it</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created_at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OPTIONAL FOR RUNTIME</w:t>
            </w:r>
          </w:p>
        </w:tc>
        <w:tc>
          <w:tcPr>
            <w:tcW w:type="dxa" w:w="51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 active reader found</w:t>
            </w:r>
          </w:p>
        </w:tc>
      </w:tr>
    </w:tbl>
    <w:p>
      <w:pPr>
        <w:spacing w:after="0"/>
      </w:pPr>
    </w:p>
    <w:p>
      <w:r>
        <w:t>The active Android store flow assigns administrators through users.store_id. It does not require stores.owner_id.</w:t>
      </w:r>
    </w:p>
    <w:p>
      <w:pPr>
        <w:pStyle w:val="Heading1"/>
        <w:keepNext/>
      </w:pPr>
      <w:r>
        <w:t>9 Category Table Requirements</w:t>
      </w:r>
    </w:p>
    <w:p>
      <w:pPr>
        <w:pStyle w:val="ListBullet"/>
      </w:pPr>
      <w:r>
        <w:t>Required columns are id, store_id, and name.</w:t>
      </w:r>
    </w:p>
    <w:p>
      <w:pPr>
        <w:pStyle w:val="ListBullet"/>
      </w:pPr>
      <w:r>
        <w:t>categories.store_id must reference stores.id.</w:t>
      </w:r>
    </w:p>
    <w:p>
      <w:pPr>
        <w:pStyle w:val="ListBullet"/>
      </w:pPr>
      <w:r>
        <w:t>Five category rows currently exist.</w:t>
      </w:r>
    </w:p>
    <w:p>
      <w:pPr>
        <w:pStyle w:val="ListBullet"/>
      </w:pPr>
      <w:r>
        <w:t>All ten canonical products currently have a null category_id.</w:t>
      </w:r>
    </w:p>
    <w:p>
      <w:pPr>
        <w:pStyle w:val="ListBullet"/>
      </w:pPr>
      <w:r>
        <w:t>Existing product classifications are stored in the text category column.</w:t>
      </w:r>
    </w:p>
    <w:p>
      <w:pPr>
        <w:pStyle w:val="ListBullet"/>
      </w:pPr>
      <w:r>
        <w:t>A category name should be unique within its store.</w:t>
      </w:r>
    </w:p>
    <w:p>
      <w:r>
        <w:t>The text category is legacy data. category_id is the intended normalized relationship. Both may be needed temporarily while existing products are assigned to category records, but they should not remain competing authorities.</w:t>
      </w:r>
    </w:p>
    <w:p>
      <w:pPr>
        <w:pStyle w:val="Heading1"/>
        <w:keepNext/>
      </w:pPr>
      <w:r>
        <w:t>10 Product Table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Name</w:t>
            </w:r>
          </w:p>
        </w:tc>
        <w:tc>
          <w:tcPr>
            <w:tcW w:type="dxa" w:w="316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Classification</w:t>
            </w:r>
          </w:p>
        </w:tc>
        <w:tc>
          <w:tcPr>
            <w:tcW w:type="dxa" w:w="496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Manual database treatment</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Include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store_id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Include with store relationship</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product_name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Include as canonical name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category</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Include initially as legacy fallback</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category_id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ACTUAL FIELD IN stockease</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Include for normalized categories</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price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Include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stock</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Include as authoritative inventory quantity</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created_at</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ACTUAL DATABASE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Optional for runtime; preserve audit data if imported</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name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BROKEN OR STALE EXPECTATION</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Do not add as a duplicate of product_name</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quantity</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BROKEN OR STALE EXPECTATION</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Do not add as a duplicate of stock</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stock_quantity</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BROKEN EXPECTATION</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Do not add as a database field</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barcode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OPTIONAL FUTURE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Add only if barcode behavior is explicitly retained</w:t>
            </w:r>
          </w:p>
        </w:tc>
      </w:tr>
      <w:tr>
        <w:trPr>
          <w:cantSplit w:val="true"/>
        </w:trPr>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min_stock_level</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OPTIONAL FUTURE FIELD</w:t>
            </w:r>
          </w:p>
        </w:tc>
        <w:tc>
          <w:tcPr>
            <w:tcW w:type="dxa" w:w="49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Add only if per product thresholds are approved</w:t>
            </w:r>
          </w:p>
        </w:tc>
      </w:tr>
    </w:tbl>
    <w:p>
      <w:pPr>
        <w:spacing w:after="0"/>
      </w:pPr>
    </w:p>
    <w:p>
      <w:pPr>
        <w:pStyle w:val="Heading1"/>
        <w:keepNext/>
      </w:pPr>
      <w:r>
        <w:t>11 Transaction Table Requirements</w:t>
      </w:r>
    </w:p>
    <w:p>
      <w:pPr>
        <w:pStyle w:val="Heading2"/>
        <w:keepNext/>
      </w:pPr>
      <w:r>
        <w:t>Transactions</w:t>
      </w:r>
    </w:p>
    <w:p>
      <w:pPr>
        <w:pStyle w:val="ListBullet"/>
      </w:pPr>
      <w:r>
        <w:t>Required fields are id, store_id, user_id, total_amount, payment_type, and created_at.</w:t>
      </w:r>
    </w:p>
    <w:p>
      <w:pPr>
        <w:pStyle w:val="ListBullet"/>
      </w:pPr>
      <w:r>
        <w:t>Android sends a value named cashier_id, but process_transaction.php stores it in transactions.user_id.</w:t>
      </w:r>
    </w:p>
    <w:p>
      <w:pPr>
        <w:pStyle w:val="ListBullet"/>
      </w:pPr>
      <w:r>
        <w:t>History endpoints join user_id to users.id.</w:t>
      </w:r>
    </w:p>
    <w:p>
      <w:pPr>
        <w:pStyle w:val="ListBullet"/>
      </w:pPr>
      <w:r>
        <w:t>All eight current transactions use user_id 1.</w:t>
      </w:r>
    </w:p>
    <w:p>
      <w:pPr>
        <w:pStyle w:val="ListBullet"/>
      </w:pPr>
      <w:r>
        <w:t>All current cashier_id values are null.</w:t>
      </w:r>
    </w:p>
    <w:p>
      <w:pPr>
        <w:pStyle w:val="ListBullet"/>
      </w:pPr>
      <w:r>
        <w:t>user_id is therefore the current authoritative transaction actor field.</w:t>
      </w:r>
    </w:p>
    <w:p>
      <w:pPr>
        <w:pStyle w:val="Heading2"/>
        <w:keepNext/>
      </w:pPr>
      <w:r>
        <w:t>Transaction Items</w:t>
      </w:r>
    </w:p>
    <w:p>
      <w:pPr>
        <w:pStyle w:val="ListBullet"/>
      </w:pPr>
      <w:r>
        <w:t>Required fields are id, transaction_id, product_id, quantity, and unit_price.</w:t>
      </w:r>
    </w:p>
    <w:p>
      <w:pPr>
        <w:pStyle w:val="ListBullet"/>
      </w:pPr>
      <w:r>
        <w:t>subtotal is not currently needed because it can be calculated.</w:t>
      </w:r>
    </w:p>
    <w:p>
      <w:pPr>
        <w:pStyle w:val="ListBullet"/>
      </w:pPr>
      <w:r>
        <w:t>The active code uses unit_price rather than a generic price field.</w:t>
      </w:r>
    </w:p>
    <w:p>
      <w:pPr>
        <w:pStyle w:val="Heading1"/>
        <w:keepNext/>
      </w:pPr>
      <w:r>
        <w:t>12 Sales and Transactions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Question</w:t>
            </w:r>
          </w:p>
        </w:tc>
        <w:tc>
          <w:tcPr>
            <w:tcW w:type="dxa" w:w="705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Finding</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Active design</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transactions and transaction_items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Current data</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8 transactions and 13 transaction items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Active APIs</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POS, transaction history, store dashboard, and superadmin dashboard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sales rows</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0</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sale_items rows</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0</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Consumers of sales tables</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None found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Both designs necessary</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 evidence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Likely status</w:t>
            </w:r>
          </w:p>
        </w:tc>
        <w:tc>
          <w:tcPr>
            <w:tcW w:type="dxa" w:w="705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sales and sale_items are an abandoned competing design</w:t>
            </w:r>
          </w:p>
        </w:tc>
      </w:tr>
    </w:tbl>
    <w:p>
      <w:pPr>
        <w:spacing w:after="0"/>
      </w:pPr>
    </w:p>
    <w:p>
      <w:pPr>
        <w:pStyle w:val="Heading1"/>
        <w:keepNext/>
      </w:pPr>
      <w:r>
        <w:t>13 Constraint Requirements</w:t>
      </w:r>
    </w:p>
    <w:p>
      <w:pPr>
        <w:pStyle w:val="Heading2"/>
        <w:keepNext/>
      </w:pPr>
      <w:r>
        <w:t>Essential</w:t>
      </w:r>
    </w:p>
    <w:p>
      <w:pPr>
        <w:pStyle w:val="ListBullet"/>
      </w:pPr>
      <w:r>
        <w:t>A primary key on every table ID.</w:t>
      </w:r>
    </w:p>
    <w:p>
      <w:pPr>
        <w:pStyle w:val="ListBullet"/>
      </w:pPr>
      <w:r>
        <w:t>A unique username under the approved case policy.</w:t>
      </w:r>
    </w:p>
    <w:p>
      <w:pPr>
        <w:pStyle w:val="ListBullet"/>
      </w:pPr>
      <w:r>
        <w:t>Required columns reject null values.</w:t>
      </w:r>
    </w:p>
    <w:p>
      <w:pPr>
        <w:pStyle w:val="ListBullet"/>
      </w:pPr>
      <w:r>
        <w:t>All required relationships use foreign keys.</w:t>
      </w:r>
    </w:p>
    <w:p>
      <w:pPr>
        <w:pStyle w:val="ListBullet"/>
      </w:pPr>
      <w:r>
        <w:t>Product price and stock cannot be negative.</w:t>
      </w:r>
    </w:p>
    <w:p>
      <w:pPr>
        <w:pStyle w:val="ListBullet"/>
      </w:pPr>
      <w:r>
        <w:t>Transaction total and unit price cannot be negative.</w:t>
      </w:r>
    </w:p>
    <w:p>
      <w:pPr>
        <w:pStyle w:val="ListBullet"/>
      </w:pPr>
      <w:r>
        <w:t>Transaction item quantity must be greater than zero.</w:t>
      </w:r>
    </w:p>
    <w:p>
      <w:pPr>
        <w:pStyle w:val="ListBullet"/>
      </w:pPr>
      <w:r>
        <w:t>Role and is_active cannot be null.</w:t>
      </w:r>
    </w:p>
    <w:p>
      <w:pPr>
        <w:pStyle w:val="ListBullet"/>
      </w:pPr>
      <w:r>
        <w:t>Operational users must have valid stores; superadmin may have no store.</w:t>
      </w:r>
    </w:p>
    <w:p>
      <w:pPr>
        <w:pStyle w:val="Heading2"/>
        <w:keepNext/>
      </w:pPr>
      <w:r>
        <w:t>Recommended</w:t>
      </w:r>
    </w:p>
    <w:p>
      <w:pPr>
        <w:pStyle w:val="ListBullet"/>
      </w:pPr>
      <w:r>
        <w:t>Unique email when an email value is present.</w:t>
      </w:r>
    </w:p>
    <w:p>
      <w:pPr>
        <w:pStyle w:val="ListBullet"/>
      </w:pPr>
      <w:r>
        <w:t>Category name unique within a store.</w:t>
      </w:r>
    </w:p>
    <w:p>
      <w:pPr>
        <w:pStyle w:val="ListBullet"/>
      </w:pPr>
      <w:r>
        <w:t>The database and login use the same username case policy.</w:t>
      </w:r>
    </w:p>
    <w:p>
      <w:pPr>
        <w:pStyle w:val="ListBullet"/>
      </w:pPr>
      <w:r>
        <w:t>Products cannot reference categories from another store.</w:t>
      </w:r>
    </w:p>
    <w:p>
      <w:pPr>
        <w:pStyle w:val="ListBullet"/>
      </w:pPr>
      <w:r>
        <w:t>Stores, users, and products referenced by transaction history cannot be deleted.</w:t>
      </w:r>
    </w:p>
    <w:p>
      <w:pPr>
        <w:pStyle w:val="Heading2"/>
        <w:keepNext/>
      </w:pPr>
      <w:r>
        <w:t>Optional</w:t>
      </w:r>
    </w:p>
    <w:p>
      <w:pPr>
        <w:pStyle w:val="ListBullet"/>
      </w:pPr>
      <w:r>
        <w:t>Unique barcode if barcode functionality is retained.</w:t>
      </w:r>
    </w:p>
    <w:p>
      <w:pPr>
        <w:pStyle w:val="ListBullet"/>
      </w:pPr>
      <w:r>
        <w:t>Per product low stock thresholds.</w:t>
      </w:r>
    </w:p>
    <w:p>
      <w:pPr>
        <w:pStyle w:val="ListBullet"/>
      </w:pPr>
      <w:r>
        <w:t>updated_at and owner_id.</w:t>
      </w:r>
    </w:p>
    <w:p>
      <w:pPr>
        <w:pStyle w:val="ListBullet"/>
      </w:pPr>
      <w:r>
        <w:t>A restricted payment type vocabulary; only Cash is currently confirmed.</w:t>
      </w:r>
    </w:p>
    <w:p>
      <w:pPr>
        <w:pStyle w:val="Heading1"/>
        <w:keepNext/>
      </w:pPr>
      <w:r>
        <w:t>14 Nullability Rules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88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Column</w:t>
            </w:r>
          </w:p>
        </w:tc>
        <w:tc>
          <w:tcPr>
            <w:tcW w:type="dxa" w:w="187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Allow null</w:t>
            </w:r>
          </w:p>
        </w:tc>
        <w:tc>
          <w:tcPr>
            <w:tcW w:type="dxa" w:w="51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Reason</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users.store_id for super_admin</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Yes</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System wide account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users.store_id for store_admin</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Store scoped dashboard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users.store_id for staff</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Store scoped POS and operations</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users.email</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Policy unresolved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APIs use it but canonical legacy users lack it</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products.category_id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Yes initially</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Existing products are unlinked; uncategorized products are supported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products.category</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Yes after normalization</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Transitional legacy value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transactions.user_id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Current attribution field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transactions.cashier_id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Yes if retained</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Currently unused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transaction_items.transaction_id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Detached line item is invalid</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transaction_items.product_id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Required for history</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stores.owner_id</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Yes</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Optional source specific feature</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stores.location</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Yes</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Active endpoint permits empty location</w:t>
            </w:r>
          </w:p>
        </w:tc>
      </w:tr>
      <w:tr>
        <w:trPr>
          <w:cantSplit w:val="true"/>
        </w:trPr>
        <w:tc>
          <w:tcPr>
            <w:tcW w:type="dxa" w:w="28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stores.status</w:t>
            </w:r>
          </w:p>
        </w:tc>
        <w:tc>
          <w:tcPr>
            <w:tcW w:type="dxa" w:w="187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Prefer no</w:t>
            </w:r>
          </w:p>
        </w:tc>
        <w:tc>
          <w:tcPr>
            <w:tcW w:type="dxa" w:w="51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Store UI expects a value</w:t>
            </w:r>
          </w:p>
        </w:tc>
      </w:tr>
    </w:tbl>
    <w:p>
      <w:pPr>
        <w:spacing w:after="0"/>
      </w:pPr>
    </w:p>
    <w:p>
      <w:pPr>
        <w:pStyle w:val="Heading1"/>
        <w:keepNext/>
      </w:pPr>
      <w:r>
        <w:t>15 Default Values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259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Column</w:t>
            </w:r>
          </w:p>
        </w:tc>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Classification</w:t>
            </w:r>
          </w:p>
        </w:tc>
        <w:tc>
          <w:tcPr>
            <w:tcW w:type="dxa" w:w="432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7"/>
              </w:rPr>
              <w:t>Default assessment</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users.is_active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SAFE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True</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stores.status</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CURRENTLY EXPECTED</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Active</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created_at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SAFE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Current timestamp</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updated_at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OPTIONAL</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Current timestamp initially</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products.stock</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SAFE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Zero</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products.category</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CURRENT LEGACY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General</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transactions.payment_type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CURRENTLY EXPECTED</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Cash</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transactions.total_amount</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Must be supplied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users.role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 PREFERRED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Must be explicitly selected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users.store_id</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Must come from approved context</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products.price</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Must be supplied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transaction item values</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7"/>
              </w:rPr>
              <w:t>NO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7"/>
              </w:rPr>
              <w:t>Quantity and unit price must be supplied</w:t>
            </w:r>
          </w:p>
        </w:tc>
      </w:tr>
      <w:tr>
        <w:trPr>
          <w:cantSplit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email</w:t>
            </w:r>
          </w:p>
        </w:tc>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7"/>
              </w:rPr>
              <w:t>NO DEFAULT</w:t>
            </w:r>
          </w:p>
        </w:tc>
        <w:tc>
          <w:tcPr>
            <w:tcW w:type="dxa" w:w="43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7"/>
              </w:rPr>
              <w:t>Depends on approved email policy</w:t>
            </w:r>
          </w:p>
        </w:tc>
      </w:tr>
    </w:tbl>
    <w:p>
      <w:pPr>
        <w:spacing w:after="0"/>
      </w:pPr>
    </w:p>
    <w:p>
      <w:pPr>
        <w:pStyle w:val="Heading1"/>
        <w:keepNext/>
      </w:pPr>
      <w:r>
        <w:t>16 Index Requirements</w:t>
      </w:r>
    </w:p>
    <w:p>
      <w:pPr>
        <w:pStyle w:val="Heading2"/>
        <w:keepNext/>
      </w:pPr>
      <w:r>
        <w:t>Required for Uniqueness</w:t>
      </w:r>
    </w:p>
    <w:p>
      <w:pPr>
        <w:pStyle w:val="ListBullet"/>
      </w:pPr>
      <w:r>
        <w:t>The primary key of every table.</w:t>
      </w:r>
    </w:p>
    <w:p>
      <w:pPr>
        <w:pStyle w:val="ListBullet"/>
      </w:pPr>
      <w:r>
        <w:t>Username under the approved case policy.</w:t>
      </w:r>
    </w:p>
    <w:p>
      <w:pPr>
        <w:pStyle w:val="ListBullet"/>
      </w:pPr>
      <w:r>
        <w:t>Email if email uniqueness is approved.</w:t>
      </w:r>
    </w:p>
    <w:p>
      <w:pPr>
        <w:pStyle w:val="Heading2"/>
        <w:keepNext/>
      </w:pPr>
      <w:r>
        <w:t>Recommended for Performance</w:t>
      </w:r>
    </w:p>
    <w:p>
      <w:pPr>
        <w:pStyle w:val="ListBullet"/>
      </w:pPr>
      <w:r>
        <w:t>users.store_id</w:t>
      </w:r>
    </w:p>
    <w:p>
      <w:pPr>
        <w:pStyle w:val="ListBullet"/>
      </w:pPr>
      <w:r>
        <w:t>categories.store_id</w:t>
      </w:r>
    </w:p>
    <w:p>
      <w:pPr>
        <w:pStyle w:val="ListBullet"/>
      </w:pPr>
      <w:r>
        <w:t>products.store_id and products.category_id</w:t>
      </w:r>
    </w:p>
    <w:p>
      <w:pPr>
        <w:pStyle w:val="ListBullet"/>
      </w:pPr>
      <w:r>
        <w:t>A combined product store and category lookup</w:t>
      </w:r>
    </w:p>
    <w:p>
      <w:pPr>
        <w:pStyle w:val="ListBullet"/>
      </w:pPr>
      <w:r>
        <w:t>transactions.store_id and a combined store and created_at lookup</w:t>
      </w:r>
    </w:p>
    <w:p>
      <w:pPr>
        <w:pStyle w:val="ListBullet"/>
      </w:pPr>
      <w:r>
        <w:t>transactions.user_id</w:t>
      </w:r>
    </w:p>
    <w:p>
      <w:pPr>
        <w:pStyle w:val="ListBullet"/>
      </w:pPr>
      <w:r>
        <w:t>transaction_items.transaction_id and transaction_items.product_id</w:t>
      </w:r>
    </w:p>
    <w:p>
      <w:pPr>
        <w:sectPr>
          <w:pgSz w:w="12240" w:h="15840"/>
          <w:pgMar w:top="1008" w:right="1080" w:bottom="1008" w:left="1080" w:header="432" w:footer="432" w:gutter="0"/>
          <w:cols w:space="720"/>
          <w:docGrid w:linePitch="360"/>
        </w:sectPr>
      </w:pPr>
    </w:p>
    <w:p>
      <w:pPr>
        <w:pStyle w:val="Heading1"/>
        <w:keepNext/>
      </w:pPr>
      <w:r>
        <w:t>17 Backend Database Field Map</w:t>
      </w:r>
    </w:p>
    <w:p>
      <w:r>
        <w:t>PHP base directory C:\xampp\htdocs\stockease_api</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cantSplit w:val="true"/>
        </w:trPr>
        <w:tc>
          <w:tcPr>
            <w:tcW w:type="dxa" w:w="194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Endpoint</w:t>
            </w:r>
          </w:p>
        </w:tc>
        <w:tc>
          <w:tcPr>
            <w:tcW w:type="dxa" w:w="1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Tables</w:t>
            </w:r>
          </w:p>
        </w:tc>
        <w:tc>
          <w:tcPr>
            <w:tcW w:type="dxa" w:w="32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Fields read</w:t>
            </w:r>
          </w:p>
        </w:tc>
        <w:tc>
          <w:tcPr>
            <w:tcW w:type="dxa" w:w="295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Fields written</w:t>
            </w:r>
          </w:p>
        </w:tc>
        <w:tc>
          <w:tcPr>
            <w:tcW w:type="dxa" w:w="14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Database</w:t>
            </w:r>
          </w:p>
        </w:tc>
        <w:tc>
          <w:tcPr>
            <w:tcW w:type="dxa" w:w="316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3"/>
              </w:rPr>
              <w:t>Known mismatch</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login.php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id, username, password, role, store_id, full_name</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No active check; legacy direct password comparison</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register.php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id by username or email</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full_name, username, email, password, role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New account is invisible to canonical login; no store</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get_users.php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id, full_name, username, email, role, created_at</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No Android caller confirmed</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update_role.php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role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Allows admin, not store_admin; no caller confirmed</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add_staff.php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full_name, username, email, password, role, store_id, status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status does not exist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get_staff.php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id, full_name, username, email, role, status, store_id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status does not exist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manage_store_admins.php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users, stores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user identity, role, store and store name</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full_name, username, password, role, store_id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Stores an unhashed credential; mixed role aliases</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manage_stores.php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stores, 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store fields and admin count</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store_name, location, status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Active Android store endpoint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add_store.php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stores, users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returned store ID and user 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store fields, owner_id, user store_id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No Android caller; competing ownership design</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add_product.php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returned id and barcode</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store_id, category_id, name, price, quantity, barcode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name, quantity, barcode do not exist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delete_product.php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product 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Delete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PostgreSQL functions used with PDO; no caller</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get_products.php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products, categories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id, product_name, price, stock, category, category_id, store_id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SQL matches schema; JSON conflicts with ProductsActivity</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get_products_by_category.php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products, categories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id, store, category, name, price, quantity, barcode</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Old product columns do not exist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get_categories.php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categories,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category id, store, name and product category ID</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Schema compatible</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get_low_stock.php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id, name, barcode, price, quantity, min_stock_level, category</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stockease_db</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Four requested columns do not exist</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get_store_admin_dashboard.php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products, users, transactions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product store and stock_quantity; user role/store; transaction total</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stock_quantity missing; counts cashier</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get_superadmin_dashboard.php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stores, transactions,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store totals, transaction totals, product stock</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PostgreSQL functions used with PDO; no Android caller</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process_transaction.php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transactions, transaction_items,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generated ID and product stock</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transaction header, items, stock</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Defaults missing user/store to 1; missing user/product FKs</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get_transactions.php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transactions, users, items,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transaction, user, quantity and product fields</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3"/>
              </w:rPr>
              <w:t>Defaults missing store to 1</w:t>
            </w:r>
          </w:p>
        </w:tc>
      </w:tr>
      <w:tr>
        <w:trPr>
          <w:cantSplit w:val="true"/>
        </w:trPr>
        <w:tc>
          <w:tcPr>
            <w:tcW w:type="dxa" w:w="19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get_transaction_history.php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transactions, users, items,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same history fields</w:t>
            </w:r>
          </w:p>
        </w:tc>
        <w:tc>
          <w:tcPr>
            <w:tcW w:type="dxa" w:w="295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None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3"/>
              </w:rPr>
              <w:t>stockease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3"/>
              </w:rPr>
              <w:t>Defaults store to 1; different wrapper; no caller</w:t>
            </w:r>
          </w:p>
        </w:tc>
      </w:tr>
    </w:tbl>
    <w:p>
      <w:pPr>
        <w:spacing w:after="0"/>
      </w:pPr>
    </w:p>
    <w:p>
      <w:r>
        <w:t>db.php connects to stockease. config.php connects to stockease_db. register.php, get_users.php, and update_role.php contain separate connection definitions.</w:t>
      </w:r>
    </w:p>
    <w:p>
      <w:pPr>
        <w:sectPr>
          <w:pgSz w:w="15840" w:h="12240" w:orient="landscape"/>
          <w:pgMar w:top="864" w:right="792" w:bottom="864" w:left="792" w:header="432" w:footer="432" w:gutter="0"/>
          <w:cols w:space="720"/>
          <w:docGrid w:linePitch="360"/>
        </w:sectPr>
      </w:pPr>
    </w:p>
    <w:p>
      <w:pPr>
        <w:pStyle w:val="Heading1"/>
        <w:keepNext/>
      </w:pPr>
      <w:r>
        <w:t>18 Android Database Dependency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302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Android screen</w:t>
            </w:r>
          </w:p>
        </w:tc>
        <w:tc>
          <w:tcPr>
            <w:tcW w:type="dxa" w:w="374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PHP endpoint</w:t>
            </w:r>
          </w:p>
        </w:tc>
        <w:tc>
          <w:tcPr>
            <w:tcW w:type="dxa" w:w="3168"/>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6"/>
              </w:rPr>
              <w:t>Database tables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LoginActivity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login.php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users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RegisterActivity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register.php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users in stockease_db</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SuperAdminDashboardActivity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manage_stores.php fetch</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stores, users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StoresActivity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manage_stores.php fetch and add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stores, users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StoreAdminsActivity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manage_store_admins.php; manage_stores.php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users, stores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StoreAdminDashboardActivity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get_store_admin_dashboard.php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 users, transactions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StaffActivity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get_staff.php; add_staff.php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users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get_categories.php; get_products.php; add_product.php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categories, products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InventoryActivity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get_categories.php; get_products_by_category.php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categories, products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LowStockActivity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get_low_stock.php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products in stockease_db</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POSActivity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get_products.php; process_transaction.php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products, categories, transactions, transaction_items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TransactionHistoryActivity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get_transactions.php</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transactions, users, transaction_items, products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CashierDashboardActivity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 direct endpoint</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Indirect POS and history dependencies</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ReceiptActivity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No endpoint</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Uses Android intent data</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6"/>
              </w:rPr>
              <w:t>ProfileActivity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 endpoint found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6"/>
              </w:rPr>
              <w:t>No direct dependency</w:t>
            </w:r>
          </w:p>
        </w:tc>
      </w:tr>
      <w:tr>
        <w:trPr>
          <w:cantSplit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6"/>
              </w:rPr>
              <w:t>MainActivity and DashboardActivity</w:t>
            </w:r>
          </w:p>
        </w:tc>
        <w:tc>
          <w:tcPr>
            <w:tcW w:type="dxa" w:w="374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No endpoint confirmed</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6"/>
              </w:rPr>
              <w:t>No direct dependency</w:t>
            </w:r>
          </w:p>
        </w:tc>
      </w:tr>
    </w:tbl>
    <w:p>
      <w:pPr>
        <w:spacing w:after="0"/>
      </w:pPr>
    </w:p>
    <w:p>
      <w:pPr>
        <w:sectPr>
          <w:pgSz w:w="12240" w:h="15840"/>
          <w:pgMar w:top="1008" w:right="1080" w:bottom="1008" w:left="1080" w:header="432" w:footer="432" w:gutter="0"/>
          <w:cols w:space="720"/>
          <w:docGrid w:linePitch="360"/>
        </w:sectPr>
      </w:pPr>
    </w:p>
    <w:p>
      <w:pPr>
        <w:pStyle w:val="Heading1"/>
        <w:keepNext/>
      </w:pPr>
      <w:r>
        <w:t>19 Current Schema Mismatches</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val="true"/>
        </w:trPr>
        <w:tc>
          <w:tcPr>
            <w:tcW w:type="dxa" w:w="2376"/>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Code expects</w:t>
            </w:r>
          </w:p>
        </w:tc>
        <w:tc>
          <w:tcPr>
            <w:tcW w:type="dxa" w:w="3312"/>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Database contains</w:t>
            </w:r>
          </w:p>
        </w:tc>
        <w:tc>
          <w:tcPr>
            <w:tcW w:type="dxa" w:w="324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Affected area</w:t>
            </w:r>
          </w:p>
        </w:tc>
        <w:tc>
          <w:tcPr>
            <w:tcW w:type="dxa" w:w="1800"/>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Table</w:t>
            </w:r>
          </w:p>
        </w:tc>
        <w:tc>
          <w:tcPr>
            <w:tcW w:type="dxa" w:w="3384"/>
            <w:vAlign w:val="center"/>
            <w:shd w:fill="1F4E78"/>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Pr>
                <w:rFonts w:ascii="Aptos" w:hAnsi="Aptos"/>
                <w:b/>
                <w:color w:val="FFFFFF"/>
                <w:sz w:val="14"/>
              </w:rPr>
              <w:t>Impact</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One account database</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Login uses stockease; registration and staff use stockease_db</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 endpoints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Accounts are invisible across flows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name</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product_name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Product add, category and low stock</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Queries fail</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quantity</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stock</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 add, category and low stock</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Queries fail</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stock_quantity</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stock</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dashboard</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Dashboard query fails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barcode</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field</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 endpoints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Queries fail</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min_stock_level</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field</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Low stock endpoint</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Query fails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User status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is_active only in stockease_db</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Staff endpoints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Staff add and list fail</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Email in canonical users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No email field</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Registration and staff versus login</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Incompatible user schemas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Active account state</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No canonical is_active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Login</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Disabled users cannot be blocked</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One role vocabulary</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Five inconsistent strings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User endpoints and Android</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Incorrect routing and filtering</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 JSON array</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Object containing products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ProductsActivity and get_products.php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Response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Android parsing fails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Old product response fields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Aliased canonical response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ProductsActivity</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Response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Required fields are missing</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Linked product categories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All current category_id values are null</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Category and inventory flow</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Category filtering finds no current products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Product store FK</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Missing in canonical database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 and POS flow</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Invalid stores can be stored</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Transaction user FK</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Missing</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Transaction flow</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transactions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Invalid users can be stored</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Item product FK</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Missing</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Transaction flow</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transaction_items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Invalid products can be stored</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Required item parent</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transaction_id is nullable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Transaction item schema</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transaction_items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Detached lines are possible</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One transaction actor</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user_id plus unused cashier_id</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Transaction schema and endpoints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transactions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Ambiguous attribution</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Explicit identity context</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Android and PHP default to ID 1</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Multiple files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Multiple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Activity can be misattributed</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Consistent Android keys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Uppercase and lowercase extra names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Navigation and dashboards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Application</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Silent fallback to ID 1</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PDO calls</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PostgreSQL procedural functions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delete_product.php and get_superadmin_dashboard.php</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Multiple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Runtime failure</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One store model</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owner_id exists only in secondary database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 endpoints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stores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Competing relationships</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One transaction model</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Transaction and sales families</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Database schemas</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Multiple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Duplicate design</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Store ID 1</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Different stores in each database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Split architecture</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Multiple</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Wrong store assignment on direct import</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Product IDs 3 and 4</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rFonts w:ascii="Aptos" w:hAnsi="Aptos"/>
                <w:color w:val="000000"/>
                <w:sz w:val="14"/>
              </w:rPr>
              <w:t>Different products in each database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Split architecture</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products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Aptos" w:hAnsi="Aptos"/>
                <w:color w:val="000000"/>
                <w:sz w:val="14"/>
              </w:rPr>
              <w:t>Import collision</w:t>
            </w:r>
          </w:p>
        </w:tc>
      </w:tr>
      <w:tr>
        <w:trPr>
          <w:cantSplit w:val="true"/>
        </w:trPr>
        <w:tc>
          <w:tcPr>
            <w:tcW w:type="dxa" w:w="237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User IDs 2 and 4</w:t>
            </w:r>
          </w:p>
        </w:tc>
        <w:tc>
          <w:tcPr>
            <w:tcW w:type="dxa" w:w="331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Different users in each database</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Split architecture</w:t>
            </w:r>
          </w:p>
        </w:tc>
        <w:tc>
          <w:tcPr>
            <w:tcW w:type="dxa" w:w="180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center"/>
            </w:pPr>
            <w:r>
              <w:rPr>
                <w:rFonts w:ascii="Aptos" w:hAnsi="Aptos"/>
                <w:color w:val="000000"/>
                <w:sz w:val="14"/>
              </w:rPr>
              <w:t>users</w:t>
            </w:r>
          </w:p>
        </w:tc>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DF4FA"/>
          </w:tcPr>
          <w:p>
            <w:pPr>
              <w:spacing w:after="0" w:line="240" w:lineRule="auto"/>
              <w:jc w:val="left"/>
            </w:pPr>
            <w:r>
              <w:rPr>
                <w:rFonts w:ascii="Aptos" w:hAnsi="Aptos"/>
                <w:color w:val="000000"/>
                <w:sz w:val="14"/>
              </w:rPr>
              <w:t>Identity corruption risk</w:t>
            </w:r>
          </w:p>
        </w:tc>
      </w:tr>
    </w:tbl>
    <w:p>
      <w:pPr>
        <w:spacing w:after="0"/>
      </w:pPr>
    </w:p>
    <w:p>
      <w:pPr>
        <w:sectPr>
          <w:pgSz w:w="15840" w:h="12240" w:orient="landscape"/>
          <w:pgMar w:top="864" w:right="792" w:bottom="864" w:left="792" w:header="432" w:footer="432" w:gutter="0"/>
          <w:cols w:space="720"/>
          <w:docGrid w:linePitch="360"/>
        </w:sectPr>
      </w:pPr>
    </w:p>
    <w:p>
      <w:pPr>
        <w:pStyle w:val="Heading1"/>
        <w:keepNext/>
      </w:pPr>
      <w:r>
        <w:t>20 Minimum Working Database for StockEase</w:t>
      </w:r>
    </w:p>
    <w:p>
      <w:pPr>
        <w:pStyle w:val="Heading2"/>
        <w:keepNext/>
      </w:pPr>
      <w:r>
        <w:t>Table Stores</w:t>
      </w:r>
    </w:p>
    <w:p>
      <w:r>
        <w:rPr>
          <w:b/>
        </w:rPr>
        <w:t xml:space="preserve">Columns  </w:t>
      </w:r>
      <w:r>
        <w:t>id, store_name, location, status</w:t>
      </w:r>
    </w:p>
    <w:p>
      <w:r>
        <w:rPr>
          <w:b/>
        </w:rPr>
        <w:t xml:space="preserve">Primary key  </w:t>
      </w:r>
      <w:r>
        <w:t>id</w:t>
      </w:r>
    </w:p>
    <w:p>
      <w:r>
        <w:rPr>
          <w:b/>
        </w:rPr>
        <w:t xml:space="preserve">Foreign keys  </w:t>
      </w:r>
      <w:r>
        <w:t>None</w:t>
      </w:r>
    </w:p>
    <w:p>
      <w:r>
        <w:rPr>
          <w:b/>
        </w:rPr>
        <w:t>Constraints</w:t>
      </w:r>
    </w:p>
    <w:p>
      <w:pPr>
        <w:pStyle w:val="ListBullet2"/>
      </w:pPr>
      <w:r>
        <w:t>Store name and status required</w:t>
      </w:r>
    </w:p>
    <w:p>
      <w:pPr>
        <w:pStyle w:val="ListBullet2"/>
      </w:pPr>
      <w:r>
        <w:t>Location nullable</w:t>
      </w:r>
    </w:p>
    <w:p>
      <w:pPr>
        <w:pStyle w:val="ListBullet2"/>
      </w:pPr>
      <w:r>
        <w:t>Active default</w:t>
      </w:r>
    </w:p>
    <w:p>
      <w:r>
        <w:rPr>
          <w:b/>
        </w:rPr>
        <w:t xml:space="preserve">Used by  </w:t>
      </w:r>
      <w:r>
        <w:t>Store management and all store scoped data</w:t>
      </w:r>
    </w:p>
    <w:p>
      <w:pPr>
        <w:pStyle w:val="Heading2"/>
        <w:keepNext/>
      </w:pPr>
      <w:r>
        <w:t>Table Users</w:t>
      </w:r>
    </w:p>
    <w:p>
      <w:r>
        <w:rPr>
          <w:b/>
        </w:rPr>
        <w:t xml:space="preserve">Columns  </w:t>
      </w:r>
      <w:r>
        <w:t>id, full_name, username, password, email, role, store_id, is_active, created_at</w:t>
      </w:r>
    </w:p>
    <w:p>
      <w:r>
        <w:rPr>
          <w:b/>
        </w:rPr>
        <w:t xml:space="preserve">Primary key  </w:t>
      </w:r>
      <w:r>
        <w:t>id</w:t>
      </w:r>
    </w:p>
    <w:p>
      <w:r>
        <w:rPr>
          <w:b/>
        </w:rPr>
        <w:t xml:space="preserve">Foreign keys  </w:t>
      </w:r>
      <w:r>
        <w:t>store_id -&gt; stores.id</w:t>
      </w:r>
    </w:p>
    <w:p>
      <w:r>
        <w:rPr>
          <w:b/>
        </w:rPr>
        <w:t>Constraints</w:t>
      </w:r>
    </w:p>
    <w:p>
      <w:pPr>
        <w:pStyle w:val="ListBullet2"/>
      </w:pPr>
      <w:r>
        <w:t>Unique username</w:t>
      </w:r>
    </w:p>
    <w:p>
      <w:pPr>
        <w:pStyle w:val="ListBullet2"/>
      </w:pPr>
      <w:r>
        <w:t>Email unique when populated</w:t>
      </w:r>
    </w:p>
    <w:p>
      <w:pPr>
        <w:pStyle w:val="ListBullet2"/>
      </w:pPr>
      <w:r>
        <w:t>Superadmin store may be null</w:t>
      </w:r>
    </w:p>
    <w:p>
      <w:pPr>
        <w:pStyle w:val="ListBullet2"/>
      </w:pPr>
      <w:r>
        <w:t>Operational roles require a store</w:t>
      </w:r>
    </w:p>
    <w:p>
      <w:pPr>
        <w:pStyle w:val="ListBullet2"/>
      </w:pPr>
      <w:r>
        <w:t>Exact roles await approval</w:t>
      </w:r>
    </w:p>
    <w:p>
      <w:r>
        <w:rPr>
          <w:b/>
        </w:rPr>
        <w:t xml:space="preserve">Used by  </w:t>
      </w:r>
      <w:r>
        <w:t>Login, registration, account management and transactions</w:t>
      </w:r>
    </w:p>
    <w:p>
      <w:pPr>
        <w:pStyle w:val="Heading2"/>
        <w:keepNext/>
      </w:pPr>
      <w:r>
        <w:t>Table Categories</w:t>
      </w:r>
    </w:p>
    <w:p>
      <w:r>
        <w:rPr>
          <w:b/>
        </w:rPr>
        <w:t xml:space="preserve">Columns  </w:t>
      </w:r>
      <w:r>
        <w:t>id, store_id, name</w:t>
      </w:r>
    </w:p>
    <w:p>
      <w:r>
        <w:rPr>
          <w:b/>
        </w:rPr>
        <w:t xml:space="preserve">Primary key  </w:t>
      </w:r>
      <w:r>
        <w:t>id</w:t>
      </w:r>
    </w:p>
    <w:p>
      <w:r>
        <w:rPr>
          <w:b/>
        </w:rPr>
        <w:t xml:space="preserve">Foreign keys  </w:t>
      </w:r>
      <w:r>
        <w:t>store_id -&gt; stores.id</w:t>
      </w:r>
    </w:p>
    <w:p>
      <w:r>
        <w:rPr>
          <w:b/>
        </w:rPr>
        <w:t>Constraints</w:t>
      </w:r>
    </w:p>
    <w:p>
      <w:pPr>
        <w:pStyle w:val="ListBullet2"/>
      </w:pPr>
      <w:r>
        <w:t>Store and name required</w:t>
      </w:r>
    </w:p>
    <w:p>
      <w:pPr>
        <w:pStyle w:val="ListBullet2"/>
      </w:pPr>
      <w:r>
        <w:t>Name unique within store recommended</w:t>
      </w:r>
    </w:p>
    <w:p>
      <w:r>
        <w:rPr>
          <w:b/>
        </w:rPr>
        <w:t xml:space="preserve">Used by  </w:t>
      </w:r>
      <w:r>
        <w:t>Category lists and inventory filtering</w:t>
      </w:r>
    </w:p>
    <w:p>
      <w:pPr>
        <w:pStyle w:val="Heading2"/>
        <w:keepNext/>
      </w:pPr>
      <w:r>
        <w:t>Table Products</w:t>
      </w:r>
    </w:p>
    <w:p>
      <w:r>
        <w:rPr>
          <w:b/>
        </w:rPr>
        <w:t xml:space="preserve">Columns  </w:t>
      </w:r>
      <w:r>
        <w:t>id, store_id, product_name, category, category_id, price, stock</w:t>
      </w:r>
    </w:p>
    <w:p>
      <w:r>
        <w:rPr>
          <w:b/>
        </w:rPr>
        <w:t xml:space="preserve">Primary key  </w:t>
      </w:r>
      <w:r>
        <w:t>id</w:t>
      </w:r>
    </w:p>
    <w:p>
      <w:r>
        <w:rPr>
          <w:b/>
        </w:rPr>
        <w:t xml:space="preserve">Foreign keys  </w:t>
      </w:r>
      <w:r>
        <w:t>store_id -&gt; stores.id; category_id -&gt; categories.id</w:t>
      </w:r>
    </w:p>
    <w:p>
      <w:r>
        <w:rPr>
          <w:b/>
        </w:rPr>
        <w:t>Constraints</w:t>
      </w:r>
    </w:p>
    <w:p>
      <w:pPr>
        <w:pStyle w:val="ListBullet2"/>
      </w:pPr>
      <w:r>
        <w:t>Store, name, price and stock required</w:t>
      </w:r>
    </w:p>
    <w:p>
      <w:pPr>
        <w:pStyle w:val="ListBullet2"/>
      </w:pPr>
      <w:r>
        <w:t>Category ID nullable initially</w:t>
      </w:r>
    </w:p>
    <w:p>
      <w:pPr>
        <w:pStyle w:val="ListBullet2"/>
      </w:pPr>
      <w:r>
        <w:t>Price and stock nonnegative</w:t>
      </w:r>
    </w:p>
    <w:p>
      <w:pPr>
        <w:pStyle w:val="ListBullet2"/>
      </w:pPr>
      <w:r>
        <w:t>Text category transitional</w:t>
      </w:r>
    </w:p>
    <w:p>
      <w:r>
        <w:rPr>
          <w:b/>
        </w:rPr>
        <w:t xml:space="preserve">Used by  </w:t>
      </w:r>
      <w:r>
        <w:t>Products, inventory, POS and history</w:t>
      </w:r>
    </w:p>
    <w:p>
      <w:pPr>
        <w:pStyle w:val="Heading2"/>
        <w:keepNext/>
      </w:pPr>
      <w:r>
        <w:t>Table Transactions</w:t>
      </w:r>
    </w:p>
    <w:p>
      <w:r>
        <w:rPr>
          <w:b/>
        </w:rPr>
        <w:t xml:space="preserve">Columns  </w:t>
      </w:r>
      <w:r>
        <w:t>id, store_id, user_id, total_amount, payment_type, created_at</w:t>
      </w:r>
    </w:p>
    <w:p>
      <w:r>
        <w:rPr>
          <w:b/>
        </w:rPr>
        <w:t xml:space="preserve">Primary key  </w:t>
      </w:r>
      <w:r>
        <w:t>id</w:t>
      </w:r>
    </w:p>
    <w:p>
      <w:r>
        <w:rPr>
          <w:b/>
        </w:rPr>
        <w:t xml:space="preserve">Foreign keys  </w:t>
      </w:r>
      <w:r>
        <w:t>store_id -&gt; stores.id; user_id -&gt; users.id</w:t>
      </w:r>
    </w:p>
    <w:p>
      <w:r>
        <w:rPr>
          <w:b/>
        </w:rPr>
        <w:t>Constraints</w:t>
      </w:r>
    </w:p>
    <w:p>
      <w:pPr>
        <w:pStyle w:val="ListBullet2"/>
      </w:pPr>
      <w:r>
        <w:t>Store and user required</w:t>
      </w:r>
    </w:p>
    <w:p>
      <w:pPr>
        <w:pStyle w:val="ListBullet2"/>
      </w:pPr>
      <w:r>
        <w:t>Nonnegative total</w:t>
      </w:r>
    </w:p>
    <w:p>
      <w:pPr>
        <w:pStyle w:val="ListBullet2"/>
      </w:pPr>
      <w:r>
        <w:t>Payment and timestamp required</w:t>
      </w:r>
    </w:p>
    <w:p>
      <w:pPr>
        <w:pStyle w:val="ListBullet2"/>
      </w:pPr>
      <w:r>
        <w:t>No default identity IDs</w:t>
      </w:r>
    </w:p>
    <w:p>
      <w:r>
        <w:rPr>
          <w:b/>
        </w:rPr>
        <w:t xml:space="preserve">Used by  </w:t>
      </w:r>
      <w:r>
        <w:t>POS, dashboards and transaction history</w:t>
      </w:r>
    </w:p>
    <w:p>
      <w:pPr>
        <w:pStyle w:val="Heading2"/>
        <w:keepNext/>
      </w:pPr>
      <w:r>
        <w:t>Table Transaction Items</w:t>
      </w:r>
    </w:p>
    <w:p>
      <w:r>
        <w:rPr>
          <w:b/>
        </w:rPr>
        <w:t xml:space="preserve">Columns  </w:t>
      </w:r>
      <w:r>
        <w:t>id, transaction_id, product_id, quantity, unit_price</w:t>
      </w:r>
    </w:p>
    <w:p>
      <w:r>
        <w:rPr>
          <w:b/>
        </w:rPr>
        <w:t xml:space="preserve">Primary key  </w:t>
      </w:r>
      <w:r>
        <w:t>id</w:t>
      </w:r>
    </w:p>
    <w:p>
      <w:r>
        <w:rPr>
          <w:b/>
        </w:rPr>
        <w:t xml:space="preserve">Foreign keys  </w:t>
      </w:r>
      <w:r>
        <w:t>transaction_id -&gt; transactions.id; product_id -&gt; products.id</w:t>
      </w:r>
    </w:p>
    <w:p>
      <w:r>
        <w:rPr>
          <w:b/>
        </w:rPr>
        <w:t>Constraints</w:t>
      </w:r>
    </w:p>
    <w:p>
      <w:pPr>
        <w:pStyle w:val="ListBullet2"/>
      </w:pPr>
      <w:r>
        <w:t>Transaction and product required</w:t>
      </w:r>
    </w:p>
    <w:p>
      <w:pPr>
        <w:pStyle w:val="ListBullet2"/>
      </w:pPr>
      <w:r>
        <w:t>Positive quantity</w:t>
      </w:r>
    </w:p>
    <w:p>
      <w:pPr>
        <w:pStyle w:val="ListBullet2"/>
      </w:pPr>
      <w:r>
        <w:t>Nonnegative unit price</w:t>
      </w:r>
    </w:p>
    <w:p>
      <w:r>
        <w:rPr>
          <w:b/>
        </w:rPr>
        <w:t xml:space="preserve">Used by  </w:t>
      </w:r>
      <w:r>
        <w:t>POS checkout and transaction history</w:t>
      </w:r>
    </w:p>
    <w:p>
      <w:pPr>
        <w:pStyle w:val="Heading2"/>
        <w:keepNext/>
      </w:pPr>
      <w:r>
        <w:t>Excluded from the Minimum</w:t>
      </w:r>
    </w:p>
    <w:p>
      <w:pPr>
        <w:pStyle w:val="ListBullet"/>
      </w:pPr>
      <w:r>
        <w:t>sales and sale_items</w:t>
      </w:r>
    </w:p>
    <w:p>
      <w:pPr>
        <w:pStyle w:val="ListBullet"/>
      </w:pPr>
      <w:r>
        <w:t>User status beside is_active</w:t>
      </w:r>
    </w:p>
    <w:p>
      <w:pPr>
        <w:pStyle w:val="ListBullet"/>
      </w:pPr>
      <w:r>
        <w:t>Product name, quantity, and stock_quantity aliases</w:t>
      </w:r>
    </w:p>
    <w:p>
      <w:pPr>
        <w:pStyle w:val="ListBullet"/>
      </w:pPr>
      <w:r>
        <w:t>cashier_id as a second transaction actor</w:t>
      </w:r>
    </w:p>
    <w:p>
      <w:pPr>
        <w:pStyle w:val="ListBullet"/>
      </w:pPr>
      <w:r>
        <w:t>Transaction item subtotal</w:t>
      </w:r>
    </w:p>
    <w:p>
      <w:pPr>
        <w:pStyle w:val="ListBullet"/>
      </w:pPr>
      <w:r>
        <w:t>Store owner_id</w:t>
      </w:r>
    </w:p>
    <w:p>
      <w:pPr>
        <w:pStyle w:val="ListBullet"/>
      </w:pPr>
      <w:r>
        <w:t>Barcode and min_stock_level unless those features are separately approved</w:t>
      </w:r>
    </w:p>
    <w:p>
      <w:pPr>
        <w:pStyle w:val="Heading1"/>
        <w:keepNext/>
      </w:pPr>
      <w:r>
        <w:t>21 Manual Build Order</w:t>
      </w:r>
    </w:p>
    <w:p>
      <w:pPr>
        <w:ind w:left="360" w:hanging="360"/>
      </w:pPr>
      <w:r>
        <w:t xml:space="preserve">1. </w:t>
      </w:r>
      <w:r>
        <w:t>Stores. This table has no required parent and is required by every store scoped table.</w:t>
      </w:r>
    </w:p>
    <w:p>
      <w:pPr>
        <w:ind w:left="360" w:hanging="360"/>
      </w:pPr>
      <w:r>
        <w:t xml:space="preserve">2. </w:t>
      </w:r>
      <w:r>
        <w:t>Users. It depends on stores and must exist before transactions.</w:t>
      </w:r>
    </w:p>
    <w:p>
      <w:pPr>
        <w:ind w:left="360" w:hanging="360"/>
      </w:pPr>
      <w:r>
        <w:t xml:space="preserve">3. </w:t>
      </w:r>
      <w:r>
        <w:t>Categories. It depends on stores and must exist before product category references.</w:t>
      </w:r>
    </w:p>
    <w:p>
      <w:pPr>
        <w:ind w:left="360" w:hanging="360"/>
      </w:pPr>
      <w:r>
        <w:t xml:space="preserve">4. </w:t>
      </w:r>
      <w:r>
        <w:t>Products. It depends on stores and categories and must exist before transaction items.</w:t>
      </w:r>
    </w:p>
    <w:p>
      <w:pPr>
        <w:ind w:left="360" w:hanging="360"/>
      </w:pPr>
      <w:r>
        <w:t xml:space="preserve">5. </w:t>
      </w:r>
      <w:r>
        <w:t>Transactions. It depends on stores and users and must exist before transaction items.</w:t>
      </w:r>
    </w:p>
    <w:p>
      <w:pPr>
        <w:ind w:left="360" w:hanging="360"/>
      </w:pPr>
      <w:r>
        <w:t xml:space="preserve">6. </w:t>
      </w:r>
      <w:r>
        <w:t>Transaction items. It depends on transactions and products.</w:t>
      </w:r>
    </w:p>
    <w:p>
      <w:r>
        <w:t>Use the same parent before child order when manually importing retained data.</w:t>
      </w:r>
    </w:p>
    <w:p>
      <w:pPr>
        <w:pStyle w:val="Heading1"/>
        <w:keepNext/>
      </w:pPr>
      <w:r>
        <w:t>22 Post Creation Checklist</w:t>
      </w:r>
    </w:p>
    <w:p>
      <w:pPr>
        <w:pStyle w:val="Heading2"/>
        <w:keepNext/>
      </w:pPr>
      <w:r>
        <w:t>Tables and Columns</w:t>
      </w:r>
    </w:p>
    <w:p>
      <w:pPr>
        <w:ind w:left="216"/>
      </w:pPr>
      <w:r>
        <w:rPr>
          <w:b/>
        </w:rPr>
        <w:t xml:space="preserve">[ ] </w:t>
      </w:r>
      <w:r>
        <w:t>Exactly six required tables exist.</w:t>
      </w:r>
    </w:p>
    <w:p>
      <w:pPr>
        <w:ind w:left="216"/>
      </w:pPr>
      <w:r>
        <w:rPr>
          <w:b/>
        </w:rPr>
        <w:t xml:space="preserve">[ ] </w:t>
      </w:r>
      <w:r>
        <w:t>Required columns use consistent names.</w:t>
      </w:r>
    </w:p>
    <w:p>
      <w:pPr>
        <w:ind w:left="216"/>
      </w:pPr>
      <w:r>
        <w:rPr>
          <w:b/>
        </w:rPr>
        <w:t xml:space="preserve">[ ] </w:t>
      </w:r>
      <w:r>
        <w:t>No duplicate product name or stock columns were introduced.</w:t>
      </w:r>
    </w:p>
    <w:p>
      <w:pPr>
        <w:ind w:left="216"/>
      </w:pPr>
      <w:r>
        <w:rPr>
          <w:b/>
        </w:rPr>
        <w:t xml:space="preserve">[ ] </w:t>
      </w:r>
      <w:r>
        <w:t>User status was not added beside is_active.</w:t>
      </w:r>
    </w:p>
    <w:p>
      <w:pPr>
        <w:ind w:left="216"/>
      </w:pPr>
      <w:r>
        <w:rPr>
          <w:b/>
        </w:rPr>
        <w:t xml:space="preserve">[ ] </w:t>
      </w:r>
      <w:r>
        <w:t>sales and sale_items were not added without new evidence.</w:t>
      </w:r>
    </w:p>
    <w:p>
      <w:pPr>
        <w:pStyle w:val="Heading2"/>
        <w:keepNext/>
      </w:pPr>
      <w:r>
        <w:t>Primary Keys and IDs</w:t>
      </w:r>
    </w:p>
    <w:p>
      <w:pPr>
        <w:ind w:left="216"/>
      </w:pPr>
      <w:r>
        <w:rPr>
          <w:b/>
        </w:rPr>
        <w:t xml:space="preserve">[ ] </w:t>
      </w:r>
      <w:r>
        <w:t>Every table has an automatic integer primary key.</w:t>
      </w:r>
    </w:p>
    <w:p>
      <w:pPr>
        <w:ind w:left="216"/>
      </w:pPr>
      <w:r>
        <w:rPr>
          <w:b/>
        </w:rPr>
        <w:t xml:space="preserve">[ ] </w:t>
      </w:r>
      <w:r>
        <w:t>User ID 1 remains protected.</w:t>
      </w:r>
    </w:p>
    <w:p>
      <w:pPr>
        <w:ind w:left="216"/>
      </w:pPr>
      <w:r>
        <w:rPr>
          <w:b/>
        </w:rPr>
        <w:t xml:space="preserve">[ ] </w:t>
      </w:r>
      <w:r>
        <w:t>Store ID 1 remains Ustore.</w:t>
      </w:r>
    </w:p>
    <w:p>
      <w:pPr>
        <w:ind w:left="216"/>
      </w:pPr>
      <w:r>
        <w:rPr>
          <w:b/>
        </w:rPr>
        <w:t xml:space="preserve">[ ] </w:t>
      </w:r>
      <w:r>
        <w:t>Main Store has a separate ID if retained.</w:t>
      </w:r>
    </w:p>
    <w:p>
      <w:pPr>
        <w:ind w:left="216"/>
      </w:pPr>
      <w:r>
        <w:rPr>
          <w:b/>
        </w:rPr>
        <w:t xml:space="preserve">[ ] </w:t>
      </w:r>
      <w:r>
        <w:t>User and product ID collisions have explicit mappings.</w:t>
      </w:r>
    </w:p>
    <w:p>
      <w:pPr>
        <w:ind w:left="216"/>
      </w:pPr>
      <w:r>
        <w:rPr>
          <w:b/>
        </w:rPr>
        <w:t xml:space="preserve">[ ] </w:t>
      </w:r>
      <w:r>
        <w:t>Transaction and item mappings remain correct.</w:t>
      </w:r>
    </w:p>
    <w:p>
      <w:pPr>
        <w:ind w:left="216"/>
      </w:pPr>
      <w:r>
        <w:rPr>
          <w:b/>
        </w:rPr>
        <w:t xml:space="preserve">[ ] </w:t>
      </w:r>
      <w:r>
        <w:t>Automatic ID generation will not reuse imported IDs.</w:t>
      </w:r>
    </w:p>
    <w:p>
      <w:pPr>
        <w:pStyle w:val="Heading2"/>
        <w:keepNext/>
      </w:pPr>
      <w:r>
        <w:t>Foreign Keys</w:t>
      </w:r>
    </w:p>
    <w:p>
      <w:pPr>
        <w:ind w:left="216"/>
      </w:pPr>
      <w:r>
        <w:rPr>
          <w:b/>
        </w:rPr>
        <w:t xml:space="preserve">[ ] </w:t>
      </w:r>
      <w:r>
        <w:t>Invalid user, category, product, and transaction relationships are rejected.</w:t>
      </w:r>
    </w:p>
    <w:p>
      <w:pPr>
        <w:ind w:left="216"/>
      </w:pPr>
      <w:r>
        <w:rPr>
          <w:b/>
        </w:rPr>
        <w:t xml:space="preserve">[ ] </w:t>
      </w:r>
      <w:r>
        <w:t>Transaction items cannot have null transaction or product references.</w:t>
      </w:r>
    </w:p>
    <w:p>
      <w:pPr>
        <w:ind w:left="216"/>
      </w:pPr>
      <w:r>
        <w:rPr>
          <w:b/>
        </w:rPr>
        <w:t xml:space="preserve">[ ] </w:t>
      </w:r>
      <w:r>
        <w:t>Deletion rules cannot silently destroy transaction history.</w:t>
      </w:r>
    </w:p>
    <w:p>
      <w:pPr>
        <w:pStyle w:val="Heading2"/>
        <w:keepNext/>
      </w:pPr>
      <w:r>
        <w:t>Accounts</w:t>
      </w:r>
    </w:p>
    <w:p>
      <w:pPr>
        <w:ind w:left="216"/>
      </w:pPr>
      <w:r>
        <w:rPr>
          <w:b/>
        </w:rPr>
        <w:t xml:space="preserve">[ ] </w:t>
      </w:r>
      <w:r>
        <w:t>Username uniqueness follows the approved case policy.</w:t>
      </w:r>
    </w:p>
    <w:p>
      <w:pPr>
        <w:ind w:left="216"/>
      </w:pPr>
      <w:r>
        <w:rPr>
          <w:b/>
        </w:rPr>
        <w:t xml:space="preserve">[ ] </w:t>
      </w:r>
      <w:r>
        <w:t>The email policy and role mappings are approved.</w:t>
      </w:r>
    </w:p>
    <w:p>
      <w:pPr>
        <w:ind w:left="216"/>
      </w:pPr>
      <w:r>
        <w:rPr>
          <w:b/>
        </w:rPr>
        <w:t xml:space="preserve">[ ] </w:t>
      </w:r>
      <w:r>
        <w:t>Superadmin may have a null store.</w:t>
      </w:r>
    </w:p>
    <w:p>
      <w:pPr>
        <w:ind w:left="216"/>
      </w:pPr>
      <w:r>
        <w:rPr>
          <w:b/>
        </w:rPr>
        <w:t xml:space="preserve">[ ] </w:t>
      </w:r>
      <w:r>
        <w:t>Store administrators and staff require valid stores.</w:t>
      </w:r>
    </w:p>
    <w:p>
      <w:pPr>
        <w:ind w:left="216"/>
      </w:pPr>
      <w:r>
        <w:rPr>
          <w:b/>
        </w:rPr>
        <w:t xml:space="preserve">[ ] </w:t>
      </w:r>
      <w:r>
        <w:t>is_active is required and defaults correctly.</w:t>
      </w:r>
    </w:p>
    <w:p>
      <w:pPr>
        <w:ind w:left="216"/>
      </w:pPr>
      <w:r>
        <w:rPr>
          <w:b/>
        </w:rPr>
        <w:t xml:space="preserve">[ ] </w:t>
      </w:r>
      <w:r>
        <w:t>Password transition decisions are complete.</w:t>
      </w:r>
    </w:p>
    <w:p>
      <w:pPr>
        <w:pStyle w:val="Heading2"/>
        <w:keepNext/>
      </w:pPr>
      <w:r>
        <w:t>Products and Categories</w:t>
      </w:r>
    </w:p>
    <w:p>
      <w:pPr>
        <w:ind w:left="216"/>
      </w:pPr>
      <w:r>
        <w:rPr>
          <w:b/>
        </w:rPr>
        <w:t xml:space="preserve">[ ] </w:t>
      </w:r>
      <w:r>
        <w:t>Prices and stock cannot be negative.</w:t>
      </w:r>
    </w:p>
    <w:p>
      <w:pPr>
        <w:ind w:left="216"/>
      </w:pPr>
      <w:r>
        <w:rPr>
          <w:b/>
        </w:rPr>
        <w:t xml:space="preserve">[ ] </w:t>
      </w:r>
      <w:r>
        <w:t>Categories belong to the correct store.</w:t>
      </w:r>
    </w:p>
    <w:p>
      <w:pPr>
        <w:ind w:left="216"/>
      </w:pPr>
      <w:r>
        <w:rPr>
          <w:b/>
        </w:rPr>
        <w:t xml:space="preserve">[ ] </w:t>
      </w:r>
      <w:r>
        <w:t>Existing text categories have a reconciliation plan.</w:t>
      </w:r>
    </w:p>
    <w:p>
      <w:pPr>
        <w:ind w:left="216"/>
      </w:pPr>
      <w:r>
        <w:rPr>
          <w:b/>
        </w:rPr>
        <w:t xml:space="preserve">[ ] </w:t>
      </w:r>
      <w:r>
        <w:t>Historical product IDs remain valid.</w:t>
      </w:r>
    </w:p>
    <w:p>
      <w:pPr>
        <w:pStyle w:val="Heading2"/>
        <w:keepNext/>
      </w:pPr>
      <w:r>
        <w:t>Transactions</w:t>
      </w:r>
    </w:p>
    <w:p>
      <w:pPr>
        <w:ind w:left="216"/>
      </w:pPr>
      <w:r>
        <w:rPr>
          <w:b/>
        </w:rPr>
        <w:t xml:space="preserve">[ ] </w:t>
      </w:r>
      <w:r>
        <w:t>Totals and unit prices cannot be negative.</w:t>
      </w:r>
    </w:p>
    <w:p>
      <w:pPr>
        <w:ind w:left="216"/>
      </w:pPr>
      <w:r>
        <w:rPr>
          <w:b/>
        </w:rPr>
        <w:t xml:space="preserve">[ ] </w:t>
      </w:r>
      <w:r>
        <w:t>Item quantities must be positive.</w:t>
      </w:r>
    </w:p>
    <w:p>
      <w:pPr>
        <w:ind w:left="216"/>
      </w:pPr>
      <w:r>
        <w:rPr>
          <w:b/>
        </w:rPr>
        <w:t xml:space="preserve">[ ] </w:t>
      </w:r>
      <w:r>
        <w:t>Transaction timestamps default correctly.</w:t>
      </w:r>
    </w:p>
    <w:p>
      <w:pPr>
        <w:ind w:left="216"/>
      </w:pPr>
      <w:r>
        <w:rPr>
          <w:b/>
        </w:rPr>
        <w:t xml:space="preserve">[ ] </w:t>
      </w:r>
      <w:r>
        <w:t>Missing identity never defaults to ID 1.</w:t>
      </w:r>
    </w:p>
    <w:p>
      <w:pPr>
        <w:ind w:left="216"/>
      </w:pPr>
      <w:r>
        <w:rPr>
          <w:b/>
        </w:rPr>
        <w:t xml:space="preserve">[ ] </w:t>
      </w:r>
      <w:r>
        <w:t>History resolves user and product relationships.</w:t>
      </w:r>
    </w:p>
    <w:p>
      <w:pPr>
        <w:pStyle w:val="Heading2"/>
        <w:keepNext/>
      </w:pPr>
      <w:r>
        <w:t>Indexes</w:t>
      </w:r>
    </w:p>
    <w:p>
      <w:pPr>
        <w:ind w:left="216"/>
      </w:pPr>
      <w:r>
        <w:rPr>
          <w:b/>
        </w:rPr>
        <w:t xml:space="preserve">[ ] </w:t>
      </w:r>
      <w:r>
        <w:t>Username uniqueness is indexed.</w:t>
      </w:r>
    </w:p>
    <w:p>
      <w:pPr>
        <w:ind w:left="216"/>
      </w:pPr>
      <w:r>
        <w:rPr>
          <w:b/>
        </w:rPr>
        <w:t xml:space="preserve">[ ] </w:t>
      </w:r>
      <w:r>
        <w:t>Email uniqueness is indexed if required.</w:t>
      </w:r>
    </w:p>
    <w:p>
      <w:pPr>
        <w:ind w:left="216"/>
      </w:pPr>
      <w:r>
        <w:rPr>
          <w:b/>
        </w:rPr>
        <w:t xml:space="preserve">[ ] </w:t>
      </w:r>
      <w:r>
        <w:t>Store, category, transaction, user, and transaction item relationship fields are indexed.</w:t>
      </w:r>
    </w:p>
    <w:p>
      <w:pPr>
        <w:pStyle w:val="Heading2"/>
        <w:keepNext/>
      </w:pPr>
      <w:r>
        <w:t>Later Backend Alignment</w:t>
      </w:r>
    </w:p>
    <w:p>
      <w:pPr>
        <w:ind w:left="216"/>
      </w:pPr>
      <w:r>
        <w:rPr>
          <w:b/>
        </w:rPr>
        <w:t xml:space="preserve">[ ] </w:t>
      </w:r>
      <w:r>
        <w:t>Every PHP endpoint uses the canonical database and one connection approach.</w:t>
      </w:r>
    </w:p>
    <w:p>
      <w:pPr>
        <w:ind w:left="216"/>
      </w:pPr>
      <w:r>
        <w:rPr>
          <w:b/>
        </w:rPr>
        <w:t xml:space="preserve">[ ] </w:t>
      </w:r>
      <w:r>
        <w:t>Product endpoints use product_name and stock.</w:t>
      </w:r>
    </w:p>
    <w:p>
      <w:pPr>
        <w:ind w:left="216"/>
      </w:pPr>
      <w:r>
        <w:rPr>
          <w:b/>
        </w:rPr>
        <w:t xml:space="preserve">[ ] </w:t>
      </w:r>
      <w:r>
        <w:t>Staff endpoints use is_active rather than status.</w:t>
      </w:r>
    </w:p>
    <w:p>
      <w:pPr>
        <w:ind w:left="216"/>
      </w:pPr>
      <w:r>
        <w:rPr>
          <w:b/>
        </w:rPr>
        <w:t xml:space="preserve">[ ] </w:t>
      </w:r>
      <w:r>
        <w:t>Product JSON responses match Android callers.</w:t>
      </w:r>
    </w:p>
    <w:p>
      <w:pPr>
        <w:ind w:left="216"/>
      </w:pPr>
      <w:r>
        <w:rPr>
          <w:b/>
        </w:rPr>
        <w:t xml:space="preserve">[ ] </w:t>
      </w:r>
      <w:r>
        <w:t>Login validates exact roles, active state, and store assignment.</w:t>
      </w:r>
    </w:p>
    <w:p>
      <w:pPr>
        <w:ind w:left="216"/>
      </w:pPr>
      <w:r>
        <w:rPr>
          <w:b/>
        </w:rPr>
        <w:t xml:space="preserve">[ ] </w:t>
      </w:r>
      <w:r>
        <w:t>Android and PHP no longer default user or store identity to 1.</w:t>
      </w:r>
    </w:p>
    <w:p>
      <w:pPr>
        <w:ind w:left="216"/>
      </w:pPr>
      <w:r>
        <w:rPr>
          <w:b/>
        </w:rPr>
        <w:t xml:space="preserve">[ ] </w:t>
      </w:r>
      <w:r>
        <w:t>POS transaction and stock changes remain atomic.</w:t>
      </w:r>
    </w:p>
    <w:p>
      <w:pPr>
        <w:ind w:left="216"/>
      </w:pPr>
      <w:r>
        <w:rPr>
          <w:b/>
        </w:rPr>
        <w:t xml:space="preserve">[ ] </w:t>
      </w:r>
      <w:r>
        <w:t>Server side session or token authorization is handled as a separately approved stage.</w:t>
      </w:r>
    </w:p>
    <w:sectPr w:rsidR="00FC693F" w:rsidRPr="0006063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StockEase Database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spacing w:after="4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StockEase Database Architecture Report</dc:title>
  <dc:subject>Requirements for manual PostgreSQL reconstruction</dc:subject>
  <dc:creator>StockEase Project</dc:creator>
  <cp:keywords>StockEase, PostgreSQL, database architecture, pgAdmin</cp:keywords>
  <dc:description>generated by python-docx</dc:description>
  <cp:lastModifiedBy/>
  <cp:revision>1</cp:revision>
  <dcterms:created xsi:type="dcterms:W3CDTF">2013-12-23T23:15:00Z</dcterms:created>
  <dcterms:modified xsi:type="dcterms:W3CDTF">2013-12-23T23:15:00Z</dcterms:modified>
  <cp:category/>
</cp:coreProperties>
</file>